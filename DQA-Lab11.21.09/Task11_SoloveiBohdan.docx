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EPAM Systems</w:t>
        <w:br/>
        <w:t>Data Quality Engineering</w:t>
      </w:r>
    </w:p>
    <w:p>
      <w:pPr>
        <w:pStyle w:val="Title"/>
        <w:jc w:val="center"/>
      </w:pPr>
      <w:r>
        <w:t>TEST AUTOMATION &amp; SELENIUM BASICS</w:t>
      </w:r>
    </w:p>
    <w:p>
      <w:pPr>
        <w:jc w:val="center"/>
      </w:pPr>
      <w:r>
        <w:rPr>
          <w:b/>
          <w:sz w:val="30"/>
        </w:rPr>
        <w:t>Task 12 — Final Report with Full Code Implementation</w:t>
      </w:r>
    </w:p>
    <w:p/>
    <w:p>
      <w:pPr>
        <w:jc w:val="center"/>
      </w:pPr>
      <w:r>
        <w:t>Prepared by: Bohdan Solovei</w:t>
        <w:br/>
        <w:t>Date: 21 September 2026</w:t>
      </w:r>
    </w:p>
    <w:p>
      <w:r>
        <w:br w:type="page"/>
      </w:r>
    </w:p>
    <w:p>
      <w:pPr>
        <w:pStyle w:val="Heading1"/>
      </w:pPr>
      <w:r>
        <w:t>1. Objective and Environment</w:t>
      </w:r>
    </w:p>
    <w:p>
      <w:r>
        <w:t>The work covers API/integration testing with Pytest and browser automation with Selenium. The report now includes the complete implementation used for every task, not only excerpts.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Component</w:t>
            </w:r>
          </w:p>
        </w:tc>
        <w:tc>
          <w:tcPr>
            <w:tcW w:type="dxa" w:w="5112"/>
            <w:shd w:fill="D9EAF7"/>
          </w:tcPr>
          <w:p>
            <w:r>
              <w:t>Used in the work</w:t>
            </w:r>
          </w:p>
        </w:tc>
      </w:tr>
      <w:tr>
        <w:tc>
          <w:tcPr>
            <w:tcW w:type="dxa" w:w="5112"/>
          </w:tcPr>
          <w:p>
            <w:r>
              <w:t>Python</w:t>
            </w:r>
          </w:p>
        </w:tc>
        <w:tc>
          <w:tcPr>
            <w:tcW w:type="dxa" w:w="5112"/>
          </w:tcPr>
          <w:p>
            <w:r>
              <w:t>3.12.10</w:t>
            </w:r>
          </w:p>
        </w:tc>
      </w:tr>
      <w:tr>
        <w:tc>
          <w:tcPr>
            <w:tcW w:type="dxa" w:w="5112"/>
          </w:tcPr>
          <w:p>
            <w:r>
              <w:t>Pytest</w:t>
            </w:r>
          </w:p>
        </w:tc>
        <w:tc>
          <w:tcPr>
            <w:tcW w:type="dxa" w:w="5112"/>
          </w:tcPr>
          <w:p>
            <w:r>
              <w:t>9.1.1</w:t>
            </w:r>
          </w:p>
        </w:tc>
      </w:tr>
      <w:tr>
        <w:tc>
          <w:tcPr>
            <w:tcW w:type="dxa" w:w="5112"/>
          </w:tcPr>
          <w:p>
            <w:r>
              <w:t>Selenium</w:t>
            </w:r>
          </w:p>
        </w:tc>
        <w:tc>
          <w:tcPr>
            <w:tcW w:type="dxa" w:w="5112"/>
          </w:tcPr>
          <w:p>
            <w:r>
              <w:t>4.49.0</w:t>
            </w:r>
          </w:p>
        </w:tc>
      </w:tr>
      <w:tr>
        <w:tc>
          <w:tcPr>
            <w:tcW w:type="dxa" w:w="5112"/>
          </w:tcPr>
          <w:p>
            <w:r>
              <w:t>Browsers</w:t>
            </w:r>
          </w:p>
        </w:tc>
        <w:tc>
          <w:tcPr>
            <w:tcW w:type="dxa" w:w="5112"/>
          </w:tcPr>
          <w:p>
            <w:r>
              <w:t>Google Chrome and Mozilla Firefox</w:t>
            </w:r>
          </w:p>
        </w:tc>
      </w:tr>
      <w:tr>
        <w:tc>
          <w:tcPr>
            <w:tcW w:type="dxa" w:w="5112"/>
          </w:tcPr>
          <w:p>
            <w:r>
              <w:t>Firefox driver</w:t>
            </w:r>
          </w:p>
        </w:tc>
        <w:tc>
          <w:tcPr>
            <w:tcW w:type="dxa" w:w="5112"/>
          </w:tcPr>
          <w:p>
            <w:r>
              <w:t>GeckoDriver 0.37.1 at C:\WebDriver\geckodriver.exe</w:t>
            </w:r>
          </w:p>
        </w:tc>
      </w:tr>
      <w:tr>
        <w:tc>
          <w:tcPr>
            <w:tcW w:type="dxa" w:w="5112"/>
          </w:tcPr>
          <w:p>
            <w:r>
              <w:t>Reporting</w:t>
            </w:r>
          </w:p>
        </w:tc>
        <w:tc>
          <w:tcPr>
            <w:tcW w:type="dxa" w:w="5112"/>
          </w:tcPr>
          <w:p>
            <w:r>
              <w:t>Allure Pytest 2.16.0</w:t>
            </w:r>
          </w:p>
        </w:tc>
      </w:tr>
    </w:tbl>
    <w:p>
      <w:pPr>
        <w:pStyle w:val="Heading1"/>
      </w:pPr>
      <w:r>
        <w:t>2. Task 1 — API and Integration Testing</w:t>
      </w:r>
    </w:p>
    <w:p>
      <w:r>
        <w:t>Task 1 contains two Pytest scenarios: validation that user ID 3 has exactly 10 posts, and validation that the configured GCP and AWS NEXRAD locations contain objects. Reusable configuration and data retrieval are implemented as fixtures in conftest.py.</w:t>
      </w:r>
    </w:p>
    <w:p>
      <w:pPr>
        <w:pStyle w:val="Heading2"/>
      </w:pPr>
      <w:r>
        <w:t>2.1 Complete implementation — conftest.py</w:t>
      </w:r>
    </w:p>
    <w:p>
      <w:pPr>
        <w:pStyle w:val="CodeBlock"/>
        <w:shd w:fill="F3F4F6"/>
      </w:pPr>
      <w:r>
        <w:t>import boto3</w:t>
      </w:r>
    </w:p>
    <w:p>
      <w:pPr>
        <w:pStyle w:val="CodeBlock"/>
        <w:shd w:fill="F3F4F6"/>
      </w:pPr>
      <w:r>
        <w:t>import pytest</w:t>
      </w:r>
    </w:p>
    <w:p>
      <w:pPr>
        <w:pStyle w:val="CodeBlock"/>
        <w:shd w:fill="F3F4F6"/>
      </w:pPr>
      <w:r>
        <w:t>import requests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>from botocore import UNSIGNED</w:t>
      </w:r>
    </w:p>
    <w:p>
      <w:pPr>
        <w:pStyle w:val="CodeBlock"/>
        <w:shd w:fill="F3F4F6"/>
      </w:pPr>
      <w:r>
        <w:t>from botocore.config import Config</w:t>
      </w:r>
    </w:p>
    <w:p>
      <w:pPr>
        <w:pStyle w:val="CodeBlock"/>
        <w:shd w:fill="F3F4F6"/>
      </w:pPr>
      <w:r>
        <w:t>from google.cloud import storage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>@pytest.fixture</w:t>
      </w:r>
    </w:p>
    <w:p>
      <w:pPr>
        <w:pStyle w:val="CodeBlock"/>
        <w:shd w:fill="F3F4F6"/>
      </w:pPr>
      <w:r>
        <w:t>def provide_config():</w:t>
      </w:r>
    </w:p>
    <w:p>
      <w:pPr>
        <w:pStyle w:val="CodeBlock"/>
        <w:shd w:fill="F3F4F6"/>
      </w:pPr>
      <w:r>
        <w:t xml:space="preserve">    return {</w:t>
      </w:r>
    </w:p>
    <w:p>
      <w:pPr>
        <w:pStyle w:val="CodeBlock"/>
        <w:shd w:fill="F3F4F6"/>
      </w:pPr>
      <w:r>
        <w:t xml:space="preserve">        "prefix": "2024/01/01/KTLX/",</w:t>
      </w:r>
    </w:p>
    <w:p>
      <w:pPr>
        <w:pStyle w:val="CodeBlock"/>
        <w:shd w:fill="F3F4F6"/>
      </w:pPr>
      <w:r>
        <w:t xml:space="preserve">        "gcp_bucket_name": "gcp-public-data-nexrad-l2",</w:t>
      </w:r>
    </w:p>
    <w:p>
      <w:pPr>
        <w:pStyle w:val="CodeBlock"/>
        <w:shd w:fill="F3F4F6"/>
      </w:pPr>
      <w:r>
        <w:t xml:space="preserve">        "aws_bucket_name": "unidata-nexrad-level2",</w:t>
      </w:r>
    </w:p>
    <w:p>
      <w:pPr>
        <w:pStyle w:val="CodeBlock"/>
        <w:shd w:fill="F3F4F6"/>
      </w:pPr>
      <w:r>
        <w:t xml:space="preserve">        "s3_anon_client": boto3.client(</w:t>
      </w:r>
    </w:p>
    <w:p>
      <w:pPr>
        <w:pStyle w:val="CodeBlock"/>
        <w:shd w:fill="F3F4F6"/>
      </w:pPr>
      <w:r>
        <w:t xml:space="preserve">            "s3",</w:t>
      </w:r>
    </w:p>
    <w:p>
      <w:pPr>
        <w:pStyle w:val="CodeBlock"/>
        <w:shd w:fill="F3F4F6"/>
      </w:pPr>
      <w:r>
        <w:t xml:space="preserve">            config=Config(signature_version=UNSIGNED)</w:t>
      </w:r>
    </w:p>
    <w:p>
      <w:pPr>
        <w:pStyle w:val="CodeBlock"/>
        <w:shd w:fill="F3F4F6"/>
      </w:pPr>
      <w:r>
        <w:t xml:space="preserve">        ),</w:t>
      </w:r>
    </w:p>
    <w:p>
      <w:pPr>
        <w:pStyle w:val="CodeBlock"/>
        <w:shd w:fill="F3F4F6"/>
      </w:pPr>
      <w:r>
        <w:t xml:space="preserve">        "gcp_storage_anon_client":</w:t>
      </w:r>
    </w:p>
    <w:p>
      <w:pPr>
        <w:pStyle w:val="CodeBlock"/>
        <w:shd w:fill="F3F4F6"/>
      </w:pPr>
      <w:r>
        <w:t xml:space="preserve">            storage.Client.create_anonymous_client()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>@pytest.fixture</w:t>
      </w:r>
    </w:p>
    <w:p>
      <w:pPr>
        <w:pStyle w:val="CodeBlock"/>
        <w:shd w:fill="F3F4F6"/>
      </w:pPr>
      <w:r>
        <w:t>def list_gcs_blobs(provide_config):</w:t>
      </w:r>
    </w:p>
    <w:p>
      <w:pPr>
        <w:pStyle w:val="CodeBlock"/>
        <w:shd w:fill="F3F4F6"/>
      </w:pPr>
      <w:r>
        <w:t xml:space="preserve">    client = provide_config["gcp_storage_anon_client"]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 xml:space="preserve">    blobs = client.list_blobs(</w:t>
      </w:r>
    </w:p>
    <w:p>
      <w:pPr>
        <w:pStyle w:val="CodeBlock"/>
        <w:shd w:fill="F3F4F6"/>
      </w:pPr>
      <w:r>
        <w:t xml:space="preserve">        provide_config["gcp_bucket_name"],</w:t>
      </w:r>
    </w:p>
    <w:p>
      <w:pPr>
        <w:pStyle w:val="CodeBlock"/>
        <w:shd w:fill="F3F4F6"/>
      </w:pPr>
      <w:r>
        <w:t xml:space="preserve">        prefix=provide_config["prefix"]</w:t>
      </w:r>
    </w:p>
    <w:p>
      <w:pPr>
        <w:pStyle w:val="CodeBlock"/>
        <w:shd w:fill="F3F4F6"/>
      </w:pPr>
      <w:r>
        <w:t xml:space="preserve">    )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 xml:space="preserve">    return [blob.name for blob in blobs]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>@pytest.fixture</w:t>
      </w:r>
    </w:p>
    <w:p>
      <w:pPr>
        <w:pStyle w:val="CodeBlock"/>
        <w:shd w:fill="F3F4F6"/>
      </w:pPr>
      <w:r>
        <w:t>def list_aws_blobs(provide_config):</w:t>
      </w:r>
    </w:p>
    <w:p>
      <w:pPr>
        <w:pStyle w:val="CodeBlock"/>
        <w:shd w:fill="F3F4F6"/>
      </w:pPr>
      <w:r>
        <w:t xml:space="preserve">    config = provide_config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 xml:space="preserve">    response = config["s3_anon_client"].list_objects(</w:t>
      </w:r>
    </w:p>
    <w:p>
      <w:pPr>
        <w:pStyle w:val="CodeBlock"/>
        <w:shd w:fill="F3F4F6"/>
      </w:pPr>
      <w:r>
        <w:t xml:space="preserve">        Bucket=config["aws_bucket_name"],</w:t>
      </w:r>
    </w:p>
    <w:p>
      <w:pPr>
        <w:pStyle w:val="CodeBlock"/>
        <w:shd w:fill="F3F4F6"/>
      </w:pPr>
      <w:r>
        <w:t xml:space="preserve">        Prefix=config["prefix"]</w:t>
      </w:r>
    </w:p>
    <w:p>
      <w:pPr>
        <w:pStyle w:val="CodeBlock"/>
        <w:shd w:fill="F3F4F6"/>
      </w:pPr>
      <w:r>
        <w:t xml:space="preserve">    )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 xml:space="preserve">    objects = [</w:t>
      </w:r>
    </w:p>
    <w:p>
      <w:pPr>
        <w:pStyle w:val="CodeBlock"/>
        <w:shd w:fill="F3F4F6"/>
      </w:pPr>
      <w:r>
        <w:t xml:space="preserve">        content["Key"]</w:t>
      </w:r>
    </w:p>
    <w:p>
      <w:pPr>
        <w:pStyle w:val="CodeBlock"/>
        <w:shd w:fill="F3F4F6"/>
      </w:pPr>
      <w:r>
        <w:t xml:space="preserve">        for content in response.get("Contents", [])</w:t>
      </w:r>
    </w:p>
    <w:p>
      <w:pPr>
        <w:pStyle w:val="CodeBlock"/>
        <w:shd w:fill="F3F4F6"/>
      </w:pPr>
      <w:r>
        <w:t xml:space="preserve">    ]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 xml:space="preserve">    return objects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>@pytest.fixture</w:t>
      </w:r>
    </w:p>
    <w:p>
      <w:pPr>
        <w:pStyle w:val="CodeBlock"/>
        <w:shd w:fill="F3F4F6"/>
      </w:pPr>
      <w:r>
        <w:t>def provide_posts_data():</w:t>
      </w:r>
    </w:p>
    <w:p>
      <w:pPr>
        <w:pStyle w:val="CodeBlock"/>
        <w:shd w:fill="F3F4F6"/>
      </w:pPr>
      <w:r>
        <w:t xml:space="preserve">    response = requests.get(</w:t>
      </w:r>
    </w:p>
    <w:p>
      <w:pPr>
        <w:pStyle w:val="CodeBlock"/>
        <w:shd w:fill="F3F4F6"/>
      </w:pPr>
      <w:r>
        <w:t xml:space="preserve">        "https://jsonplaceholder.typicode.com/posts",</w:t>
      </w:r>
    </w:p>
    <w:p>
      <w:pPr>
        <w:pStyle w:val="CodeBlock"/>
        <w:shd w:fill="F3F4F6"/>
      </w:pPr>
      <w:r>
        <w:t xml:space="preserve">        params={"userId": 3},</w:t>
      </w:r>
    </w:p>
    <w:p>
      <w:pPr>
        <w:pStyle w:val="CodeBlock"/>
        <w:shd w:fill="F3F4F6"/>
      </w:pPr>
      <w:r>
        <w:t xml:space="preserve">        timeout=10</w:t>
      </w:r>
    </w:p>
    <w:p>
      <w:pPr>
        <w:pStyle w:val="CodeBlock"/>
        <w:shd w:fill="F3F4F6"/>
      </w:pPr>
      <w:r>
        <w:t xml:space="preserve">    )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 xml:space="preserve">    assert response.status_code == 200, (</w:t>
      </w:r>
    </w:p>
    <w:p>
      <w:pPr>
        <w:pStyle w:val="CodeBlock"/>
        <w:shd w:fill="F3F4F6"/>
      </w:pPr>
      <w:r>
        <w:t xml:space="preserve">        f"Expected status code 200, "</w:t>
      </w:r>
    </w:p>
    <w:p>
      <w:pPr>
        <w:pStyle w:val="CodeBlock"/>
        <w:shd w:fill="F3F4F6"/>
      </w:pPr>
      <w:r>
        <w:t xml:space="preserve">        f"but received {response.status_code}"</w:t>
      </w:r>
    </w:p>
    <w:p>
      <w:pPr>
        <w:pStyle w:val="CodeBlock"/>
        <w:shd w:fill="F3F4F6"/>
      </w:pPr>
      <w:r>
        <w:t xml:space="preserve">    )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 xml:space="preserve">    return response.json()</w:t>
      </w:r>
    </w:p>
    <w:p>
      <w:pPr>
        <w:spacing w:after="40"/>
      </w:pPr>
    </w:p>
    <w:p>
      <w:pPr>
        <w:pStyle w:val="Heading2"/>
      </w:pPr>
      <w:r>
        <w:t>2.2 Complete implementation — test_api_task.py</w:t>
      </w:r>
    </w:p>
    <w:p>
      <w:pPr>
        <w:pStyle w:val="CodeBlock"/>
        <w:shd w:fill="F3F4F6"/>
      </w:pPr>
      <w:r>
        <w:t>def test_user_with_posts(provide_posts_data):</w:t>
      </w:r>
    </w:p>
    <w:p>
      <w:pPr>
        <w:pStyle w:val="CodeBlock"/>
        <w:shd w:fill="F3F4F6"/>
      </w:pPr>
      <w:r>
        <w:t xml:space="preserve">    assert len(provide_posts_data) == 10, (</w:t>
      </w:r>
    </w:p>
    <w:p>
      <w:pPr>
        <w:pStyle w:val="CodeBlock"/>
        <w:shd w:fill="F3F4F6"/>
      </w:pPr>
      <w:r>
        <w:t xml:space="preserve">        f"Expected 10 posts for user 3, "</w:t>
      </w:r>
    </w:p>
    <w:p>
      <w:pPr>
        <w:pStyle w:val="CodeBlock"/>
        <w:shd w:fill="F3F4F6"/>
      </w:pPr>
      <w:r>
        <w:t xml:space="preserve">        f"but found {len(provide_posts_data)}"</w:t>
      </w:r>
    </w:p>
    <w:p>
      <w:pPr>
        <w:pStyle w:val="CodeBlock"/>
        <w:shd w:fill="F3F4F6"/>
      </w:pPr>
      <w:r>
        <w:t xml:space="preserve">    )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>def test_data_is_presented_between_staging_raw(</w:t>
      </w:r>
    </w:p>
    <w:p>
      <w:pPr>
        <w:pStyle w:val="CodeBlock"/>
        <w:shd w:fill="F3F4F6"/>
      </w:pPr>
      <w:r>
        <w:t xml:space="preserve">    list_gcs_blobs,</w:t>
      </w:r>
    </w:p>
    <w:p>
      <w:pPr>
        <w:pStyle w:val="CodeBlock"/>
        <w:shd w:fill="F3F4F6"/>
      </w:pPr>
      <w:r>
        <w:t xml:space="preserve">    list_aws_blobs</w:t>
      </w:r>
    </w:p>
    <w:p>
      <w:pPr>
        <w:pStyle w:val="CodeBlock"/>
        <w:shd w:fill="F3F4F6"/>
      </w:pPr>
      <w:r>
        <w:t>):</w:t>
      </w:r>
    </w:p>
    <w:p>
      <w:pPr>
        <w:pStyle w:val="CodeBlock"/>
        <w:shd w:fill="F3F4F6"/>
      </w:pPr>
      <w:r>
        <w:t xml:space="preserve">    assert len(list_gcs_blobs) &gt; 0, (</w:t>
      </w:r>
    </w:p>
    <w:p>
      <w:pPr>
        <w:pStyle w:val="CodeBlock"/>
        <w:shd w:fill="F3F4F6"/>
      </w:pPr>
      <w:r>
        <w:t xml:space="preserve">        "No objects were found in the GCP bucket "</w:t>
      </w:r>
    </w:p>
    <w:p>
      <w:pPr>
        <w:pStyle w:val="CodeBlock"/>
        <w:shd w:fill="F3F4F6"/>
      </w:pPr>
      <w:r>
        <w:t xml:space="preserve">        "for the specified date."</w:t>
      </w:r>
    </w:p>
    <w:p>
      <w:pPr>
        <w:pStyle w:val="CodeBlock"/>
        <w:shd w:fill="F3F4F6"/>
      </w:pPr>
      <w:r>
        <w:t xml:space="preserve">    )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 xml:space="preserve">    assert len(list_aws_blobs) &gt; 0, (</w:t>
      </w:r>
    </w:p>
    <w:p>
      <w:pPr>
        <w:pStyle w:val="CodeBlock"/>
        <w:shd w:fill="F3F4F6"/>
      </w:pPr>
      <w:r>
        <w:t xml:space="preserve">        "No objects were found in the AWS bucket "</w:t>
      </w:r>
    </w:p>
    <w:p>
      <w:pPr>
        <w:pStyle w:val="CodeBlock"/>
        <w:shd w:fill="F3F4F6"/>
      </w:pPr>
      <w:r>
        <w:t xml:space="preserve">        "for the specified date."</w:t>
      </w:r>
    </w:p>
    <w:p>
      <w:pPr>
        <w:pStyle w:val="CodeBlock"/>
        <w:shd w:fill="F3F4F6"/>
      </w:pPr>
      <w:r>
        <w:t xml:space="preserve">    )</w:t>
      </w:r>
    </w:p>
    <w:p>
      <w:pPr>
        <w:spacing w:after="40"/>
      </w:pPr>
    </w:p>
    <w:p>
      <w:r>
        <w:t>The HTTP fixture requests posts with userId=3 and checks HTTP 200 before returning JSON. The cloud fixtures anonymously list objects under prefix 2024/01/01/KTLX/. The tests then assert exactly 10 posts and non-empty GCP/AWS object lists. The AWS bucket was updated to 'unidata-nexrad-level2' because the starter bucket no longer allowed the required anonymous listing.</w:t>
      </w:r>
    </w:p>
    <w:p>
      <w:r>
        <w:drawing>
          <wp:inline xmlns:a="http://schemas.openxmlformats.org/drawingml/2006/main" xmlns:pic="http://schemas.openxmlformats.org/drawingml/2006/picture">
            <wp:extent cx="6035040" cy="30957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fcde75-0734-460f-8020-785e4dac2b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95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1 — Allure report: both Task 1 tests passed (2 test cases, 100%).</w:t>
      </w:r>
    </w:p>
    <w:p>
      <w:pPr>
        <w:pStyle w:val="Heading1"/>
      </w:pPr>
      <w:r>
        <w:t>3. Task 2 — Chrome and Firefox Browser Automation</w:t>
      </w:r>
    </w:p>
    <w:p>
      <w:r>
        <w:t>Chrome demonstrates automatic driver management through Selenium Manager. Firefox demonstrates the manual approach by passing the hard-coded GeckoDriver executable path to FirefoxService.</w:t>
      </w:r>
    </w:p>
    <w:p>
      <w:pPr>
        <w:pStyle w:val="Heading2"/>
      </w:pPr>
      <w:r>
        <w:t>3.1 Complete implementation — task2_browsers.py</w:t>
      </w:r>
    </w:p>
    <w:p>
      <w:pPr>
        <w:pStyle w:val="CodeBlock"/>
        <w:shd w:fill="F3F4F6"/>
      </w:pPr>
      <w:r>
        <w:t>from selenium import webdriver</w:t>
      </w:r>
    </w:p>
    <w:p>
      <w:pPr>
        <w:pStyle w:val="CodeBlock"/>
        <w:shd w:fill="F3F4F6"/>
      </w:pPr>
      <w:r>
        <w:t>from selenium.webdriver.firefox.service import Service as FirefoxService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>def open_chrome():</w:t>
      </w:r>
    </w:p>
    <w:p>
      <w:pPr>
        <w:pStyle w:val="CodeBlock"/>
        <w:shd w:fill="F3F4F6"/>
      </w:pPr>
      <w:r>
        <w:t xml:space="preserve">    """Open Google in Chrome using automatic Selenium Manager."""</w:t>
      </w:r>
    </w:p>
    <w:p>
      <w:pPr>
        <w:pStyle w:val="CodeBlock"/>
        <w:shd w:fill="F3F4F6"/>
      </w:pPr>
      <w:r>
        <w:t xml:space="preserve">    driver = webdriver.Chrome()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 xml:space="preserve">    try:</w:t>
      </w:r>
    </w:p>
    <w:p>
      <w:pPr>
        <w:pStyle w:val="CodeBlock"/>
        <w:shd w:fill="F3F4F6"/>
      </w:pPr>
      <w:r>
        <w:t xml:space="preserve">        driver.get("https://www.google.com")</w:t>
      </w:r>
    </w:p>
    <w:p>
      <w:pPr>
        <w:pStyle w:val="CodeBlock"/>
        <w:shd w:fill="F3F4F6"/>
      </w:pPr>
      <w:r>
        <w:t xml:space="preserve">        print(f"Chrome page title: {driver.title}")</w:t>
      </w:r>
    </w:p>
    <w:p>
      <w:pPr>
        <w:pStyle w:val="CodeBlock"/>
        <w:shd w:fill="F3F4F6"/>
      </w:pPr>
      <w:r>
        <w:t xml:space="preserve">    finally:</w:t>
      </w:r>
    </w:p>
    <w:p>
      <w:pPr>
        <w:pStyle w:val="CodeBlock"/>
        <w:shd w:fill="F3F4F6"/>
      </w:pPr>
      <w:r>
        <w:t xml:space="preserve">        driver.quit()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>def open_firefox():</w:t>
      </w:r>
    </w:p>
    <w:p>
      <w:pPr>
        <w:pStyle w:val="CodeBlock"/>
        <w:shd w:fill="F3F4F6"/>
      </w:pPr>
      <w:r>
        <w:t xml:space="preserve">    """Open Google in Firefox using a manually specified driver."""</w:t>
      </w:r>
    </w:p>
    <w:p>
      <w:pPr>
        <w:pStyle w:val="CodeBlock"/>
        <w:shd w:fill="F3F4F6"/>
      </w:pPr>
      <w:r>
        <w:t xml:space="preserve">    firefox_service = FirefoxService(</w:t>
      </w:r>
    </w:p>
    <w:p>
      <w:pPr>
        <w:pStyle w:val="CodeBlock"/>
        <w:shd w:fill="F3F4F6"/>
      </w:pPr>
      <w:r>
        <w:t xml:space="preserve">        executable_path=r"C:\WebDriver\geckodriver.exe"</w:t>
      </w:r>
    </w:p>
    <w:p>
      <w:pPr>
        <w:pStyle w:val="CodeBlock"/>
        <w:shd w:fill="F3F4F6"/>
      </w:pPr>
      <w:r>
        <w:t xml:space="preserve">    )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 xml:space="preserve">    driver = webdriver.Firefox(service=firefox_service)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 xml:space="preserve">    try:</w:t>
      </w:r>
    </w:p>
    <w:p>
      <w:pPr>
        <w:pStyle w:val="CodeBlock"/>
        <w:shd w:fill="F3F4F6"/>
      </w:pPr>
      <w:r>
        <w:t xml:space="preserve">        driver.get("https://www.google.com")</w:t>
      </w:r>
    </w:p>
    <w:p>
      <w:pPr>
        <w:pStyle w:val="CodeBlock"/>
        <w:shd w:fill="F3F4F6"/>
      </w:pPr>
      <w:r>
        <w:t xml:space="preserve">        print(f"Firefox page title: {driver.title}")</w:t>
      </w:r>
    </w:p>
    <w:p>
      <w:pPr>
        <w:pStyle w:val="CodeBlock"/>
        <w:shd w:fill="F3F4F6"/>
      </w:pPr>
      <w:r>
        <w:t xml:space="preserve">    finally:</w:t>
      </w:r>
    </w:p>
    <w:p>
      <w:pPr>
        <w:pStyle w:val="CodeBlock"/>
        <w:shd w:fill="F3F4F6"/>
      </w:pPr>
      <w:r>
        <w:t xml:space="preserve">        driver.quit()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>if __name__ == "__main__":</w:t>
      </w:r>
    </w:p>
    <w:p>
      <w:pPr>
        <w:pStyle w:val="CodeBlock"/>
        <w:shd w:fill="F3F4F6"/>
      </w:pPr>
      <w:r>
        <w:t xml:space="preserve">    open_chrome()</w:t>
      </w:r>
    </w:p>
    <w:p>
      <w:pPr>
        <w:pStyle w:val="CodeBlock"/>
        <w:shd w:fill="F3F4F6"/>
      </w:pPr>
      <w:r>
        <w:t xml:space="preserve">    open_firefox()</w:t>
      </w:r>
    </w:p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6035040" cy="31784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472929-7ae7-4498-8f85-189ca3fe887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78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2 — Chrome and Firefox both opened Google and returned the title 'Google'.</w:t>
      </w:r>
    </w:p>
    <w:p>
      <w:r>
        <w:t>Both browser sessions are enclosed in try/finally blocks, ensuring driver.quit() executes even if navigation or title retrieval fails.</w:t>
      </w:r>
    </w:p>
    <w:p>
      <w:pPr>
        <w:pStyle w:val="Heading1"/>
      </w:pPr>
      <w:r>
        <w:t>4. Task 3 — Selenium Locator Strategies</w:t>
      </w:r>
    </w:p>
    <w:p>
      <w:r>
        <w:t>The implementation contains two examples for each required locator strategy—Class Name, ID, Name, CSS Selector, and XPath—plus two optional Relative Locator examples. The helper check_locator() uses find_elements() and asserts that each locator resolves to exactly one element.</w:t>
      </w:r>
    </w:p>
    <w:p>
      <w:pPr>
        <w:pStyle w:val="Heading2"/>
      </w:pPr>
      <w:r>
        <w:t>4.1 Complete implementation — task3_locators.py</w:t>
      </w:r>
    </w:p>
    <w:p>
      <w:pPr>
        <w:pStyle w:val="CodeBlock"/>
        <w:shd w:fill="F3F4F6"/>
      </w:pPr>
      <w:r>
        <w:t>from selenium import webdriver</w:t>
      </w:r>
    </w:p>
    <w:p>
      <w:pPr>
        <w:pStyle w:val="CodeBlock"/>
        <w:shd w:fill="F3F4F6"/>
      </w:pPr>
      <w:r>
        <w:t>from selenium.webdriver.common.by import By</w:t>
      </w:r>
    </w:p>
    <w:p>
      <w:pPr>
        <w:pStyle w:val="CodeBlock"/>
        <w:shd w:fill="F3F4F6"/>
      </w:pPr>
      <w:r>
        <w:t>from selenium.webdriver.support.relative_locator import locate_with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>def check_locator(driver, locator_type, locator_value, description):</w:t>
      </w:r>
    </w:p>
    <w:p>
      <w:pPr>
        <w:pStyle w:val="CodeBlock"/>
        <w:shd w:fill="F3F4F6"/>
      </w:pPr>
      <w:r>
        <w:t xml:space="preserve">    """Find one element and print the result."""</w:t>
      </w:r>
    </w:p>
    <w:p>
      <w:pPr>
        <w:pStyle w:val="CodeBlock"/>
        <w:shd w:fill="F3F4F6"/>
      </w:pPr>
      <w:r>
        <w:t xml:space="preserve">    elements = driver.find_elements(locator_type, locator_value)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 xml:space="preserve">    assert len(elements) == 1, (</w:t>
      </w:r>
    </w:p>
    <w:p>
      <w:pPr>
        <w:pStyle w:val="CodeBlock"/>
        <w:shd w:fill="F3F4F6"/>
      </w:pPr>
      <w:r>
        <w:t xml:space="preserve">        f"{description}: expected exactly 1 element, "</w:t>
      </w:r>
    </w:p>
    <w:p>
      <w:pPr>
        <w:pStyle w:val="CodeBlock"/>
        <w:shd w:fill="F3F4F6"/>
      </w:pPr>
      <w:r>
        <w:t xml:space="preserve">        f"but found {len(elements)}"</w:t>
      </w:r>
    </w:p>
    <w:p>
      <w:pPr>
        <w:pStyle w:val="CodeBlock"/>
        <w:shd w:fill="F3F4F6"/>
      </w:pPr>
      <w:r>
        <w:t xml:space="preserve">    )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 xml:space="preserve">    print(f"PASS | {description} | exactly 1 element found")</w:t>
      </w:r>
    </w:p>
    <w:p>
      <w:pPr>
        <w:pStyle w:val="CodeBlock"/>
        <w:shd w:fill="F3F4F6"/>
      </w:pPr>
      <w:r>
        <w:t xml:space="preserve">    return elements[0]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>driver = webdriver.Chrome()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>try:</w:t>
      </w:r>
    </w:p>
    <w:p>
      <w:pPr>
        <w:pStyle w:val="CodeBlock"/>
        <w:shd w:fill="F3F4F6"/>
      </w:pPr>
      <w:r>
        <w:t xml:space="preserve">    driver.get("https://phptravels.com/demo")</w:t>
      </w:r>
    </w:p>
    <w:p>
      <w:pPr>
        <w:pStyle w:val="CodeBlock"/>
        <w:shd w:fill="F3F4F6"/>
      </w:pPr>
      <w:r>
        <w:t xml:space="preserve">    driver.maximize_window()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 xml:space="preserve">    print("\n--- CLASS NAME LOCATORS ---")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 xml:space="preserve">    check_locator(</w:t>
      </w:r>
    </w:p>
    <w:p>
      <w:pPr>
        <w:pStyle w:val="CodeBlock"/>
        <w:shd w:fill="F3F4F6"/>
      </w:pPr>
      <w:r>
        <w:t xml:space="preserve">        driver,</w:t>
      </w:r>
    </w:p>
    <w:p>
      <w:pPr>
        <w:pStyle w:val="CodeBlock"/>
        <w:shd w:fill="F3F4F6"/>
      </w:pPr>
      <w:r>
        <w:t xml:space="preserve">        By.CLASS_NAME,</w:t>
      </w:r>
    </w:p>
    <w:p>
      <w:pPr>
        <w:pStyle w:val="CodeBlock"/>
        <w:shd w:fill="F3F4F6"/>
      </w:pPr>
      <w:r>
        <w:t xml:space="preserve">        "first_name",</w:t>
      </w:r>
    </w:p>
    <w:p>
      <w:pPr>
        <w:pStyle w:val="CodeBlock"/>
        <w:shd w:fill="F3F4F6"/>
      </w:pPr>
      <w:r>
        <w:t xml:space="preserve">        "CLASS_NAME: First Name input"</w:t>
      </w:r>
    </w:p>
    <w:p>
      <w:pPr>
        <w:pStyle w:val="CodeBlock"/>
        <w:shd w:fill="F3F4F6"/>
      </w:pPr>
      <w:r>
        <w:t xml:space="preserve">    )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 xml:space="preserve">    check_locator(</w:t>
      </w:r>
    </w:p>
    <w:p>
      <w:pPr>
        <w:pStyle w:val="CodeBlock"/>
        <w:shd w:fill="F3F4F6"/>
      </w:pPr>
      <w:r>
        <w:t xml:space="preserve">        driver,</w:t>
      </w:r>
    </w:p>
    <w:p>
      <w:pPr>
        <w:pStyle w:val="CodeBlock"/>
        <w:shd w:fill="F3F4F6"/>
      </w:pPr>
      <w:r>
        <w:t xml:space="preserve">        By.CLASS_NAME,</w:t>
      </w:r>
    </w:p>
    <w:p>
      <w:pPr>
        <w:pStyle w:val="CodeBlock"/>
        <w:shd w:fill="F3F4F6"/>
      </w:pPr>
      <w:r>
        <w:t xml:space="preserve">        "last_name",</w:t>
      </w:r>
    </w:p>
    <w:p>
      <w:pPr>
        <w:pStyle w:val="CodeBlock"/>
        <w:shd w:fill="F3F4F6"/>
      </w:pPr>
      <w:r>
        <w:t xml:space="preserve">        "CLASS_NAME: Last Name input"</w:t>
      </w:r>
    </w:p>
    <w:p>
      <w:pPr>
        <w:pStyle w:val="CodeBlock"/>
        <w:shd w:fill="F3F4F6"/>
      </w:pPr>
      <w:r>
        <w:t xml:space="preserve">    )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 xml:space="preserve">    print("\n--- ID LOCATORS ---")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 xml:space="preserve">    check_locator(</w:t>
      </w:r>
    </w:p>
    <w:p>
      <w:pPr>
        <w:pStyle w:val="CodeBlock"/>
        <w:shd w:fill="F3F4F6"/>
      </w:pPr>
      <w:r>
        <w:t xml:space="preserve">        driver,</w:t>
      </w:r>
    </w:p>
    <w:p>
      <w:pPr>
        <w:pStyle w:val="CodeBlock"/>
        <w:shd w:fill="F3F4F6"/>
      </w:pPr>
      <w:r>
        <w:t xml:space="preserve">        By.ID,</w:t>
      </w:r>
    </w:p>
    <w:p>
      <w:pPr>
        <w:pStyle w:val="CodeBlock"/>
        <w:shd w:fill="F3F4F6"/>
      </w:pPr>
      <w:r>
        <w:t xml:space="preserve">        "demo",</w:t>
      </w:r>
    </w:p>
    <w:p>
      <w:pPr>
        <w:pStyle w:val="CodeBlock"/>
        <w:shd w:fill="F3F4F6"/>
      </w:pPr>
      <w:r>
        <w:t xml:space="preserve">        "ID: Access Live Demo button"</w:t>
      </w:r>
    </w:p>
    <w:p>
      <w:pPr>
        <w:pStyle w:val="CodeBlock"/>
        <w:shd w:fill="F3F4F6"/>
      </w:pPr>
      <w:r>
        <w:t xml:space="preserve">    )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 xml:space="preserve">    check_locator(</w:t>
      </w:r>
    </w:p>
    <w:p>
      <w:pPr>
        <w:pStyle w:val="CodeBlock"/>
        <w:shd w:fill="F3F4F6"/>
      </w:pPr>
      <w:r>
        <w:t xml:space="preserve">        driver,</w:t>
      </w:r>
    </w:p>
    <w:p>
      <w:pPr>
        <w:pStyle w:val="CodeBlock"/>
        <w:shd w:fill="F3F4F6"/>
      </w:pPr>
      <w:r>
        <w:t xml:space="preserve">        By.ID,</w:t>
      </w:r>
    </w:p>
    <w:p>
      <w:pPr>
        <w:pStyle w:val="CodeBlock"/>
        <w:shd w:fill="F3F4F6"/>
      </w:pPr>
      <w:r>
        <w:t xml:space="preserve">        "number",</w:t>
      </w:r>
    </w:p>
    <w:p>
      <w:pPr>
        <w:pStyle w:val="CodeBlock"/>
        <w:shd w:fill="F3F4F6"/>
      </w:pPr>
      <w:r>
        <w:t xml:space="preserve">        "ID: Math captcha input"</w:t>
      </w:r>
    </w:p>
    <w:p>
      <w:pPr>
        <w:pStyle w:val="CodeBlock"/>
        <w:shd w:fill="F3F4F6"/>
      </w:pPr>
      <w:r>
        <w:t xml:space="preserve">    )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 xml:space="preserve">    print("\n--- CSS SELECTOR LOCATORS ---")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 xml:space="preserve">    check_locator(</w:t>
      </w:r>
    </w:p>
    <w:p>
      <w:pPr>
        <w:pStyle w:val="CodeBlock"/>
        <w:shd w:fill="F3F4F6"/>
      </w:pPr>
      <w:r>
        <w:t xml:space="preserve">        driver,</w:t>
      </w:r>
    </w:p>
    <w:p>
      <w:pPr>
        <w:pStyle w:val="CodeBlock"/>
        <w:shd w:fill="F3F4F6"/>
      </w:pPr>
      <w:r>
        <w:t xml:space="preserve">        By.CSS_SELECTOR,</w:t>
      </w:r>
    </w:p>
    <w:p>
      <w:pPr>
        <w:pStyle w:val="CodeBlock"/>
        <w:shd w:fill="F3F4F6"/>
      </w:pPr>
      <w:r>
        <w:t xml:space="preserve">        "input.company_name",</w:t>
      </w:r>
    </w:p>
    <w:p>
      <w:pPr>
        <w:pStyle w:val="CodeBlock"/>
        <w:shd w:fill="F3F4F6"/>
      </w:pPr>
      <w:r>
        <w:t xml:space="preserve">        "CSS: Business Name input"</w:t>
      </w:r>
    </w:p>
    <w:p>
      <w:pPr>
        <w:pStyle w:val="CodeBlock"/>
        <w:shd w:fill="F3F4F6"/>
      </w:pPr>
      <w:r>
        <w:t xml:space="preserve">    )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 xml:space="preserve">    check_locator(</w:t>
      </w:r>
    </w:p>
    <w:p>
      <w:pPr>
        <w:pStyle w:val="CodeBlock"/>
        <w:shd w:fill="F3F4F6"/>
      </w:pPr>
      <w:r>
        <w:t xml:space="preserve">        driver,</w:t>
      </w:r>
    </w:p>
    <w:p>
      <w:pPr>
        <w:pStyle w:val="CodeBlock"/>
        <w:shd w:fill="F3F4F6"/>
      </w:pPr>
      <w:r>
        <w:t xml:space="preserve">        By.CSS_SELECTOR,</w:t>
      </w:r>
    </w:p>
    <w:p>
      <w:pPr>
        <w:pStyle w:val="CodeBlock"/>
        <w:shd w:fill="F3F4F6"/>
      </w:pPr>
      <w:r>
        <w:t xml:space="preserve">        "input.email[type='email']",</w:t>
      </w:r>
    </w:p>
    <w:p>
      <w:pPr>
        <w:pStyle w:val="CodeBlock"/>
        <w:shd w:fill="F3F4F6"/>
      </w:pPr>
      <w:r>
        <w:t xml:space="preserve">        "CSS: Email input"</w:t>
      </w:r>
    </w:p>
    <w:p>
      <w:pPr>
        <w:pStyle w:val="CodeBlock"/>
        <w:shd w:fill="F3F4F6"/>
      </w:pPr>
      <w:r>
        <w:t xml:space="preserve">    )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 xml:space="preserve">    print("\n--- XPATH LOCATORS ---")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 xml:space="preserve">    check_locator(</w:t>
      </w:r>
    </w:p>
    <w:p>
      <w:pPr>
        <w:pStyle w:val="CodeBlock"/>
        <w:shd w:fill="F3F4F6"/>
      </w:pPr>
      <w:r>
        <w:t xml:space="preserve">        driver,</w:t>
      </w:r>
    </w:p>
    <w:p>
      <w:pPr>
        <w:pStyle w:val="CodeBlock"/>
        <w:shd w:fill="F3F4F6"/>
      </w:pPr>
      <w:r>
        <w:t xml:space="preserve">        By.XPATH,</w:t>
      </w:r>
    </w:p>
    <w:p>
      <w:pPr>
        <w:pStyle w:val="CodeBlock"/>
        <w:shd w:fill="F3F4F6"/>
      </w:pPr>
      <w:r>
        <w:t xml:space="preserve">        "//input[@placeholder='Enter WhatsApp number']",</w:t>
      </w:r>
    </w:p>
    <w:p>
      <w:pPr>
        <w:pStyle w:val="CodeBlock"/>
        <w:shd w:fill="F3F4F6"/>
      </w:pPr>
      <w:r>
        <w:t xml:space="preserve">        "XPATH: WhatsApp Number input"</w:t>
      </w:r>
    </w:p>
    <w:p>
      <w:pPr>
        <w:pStyle w:val="CodeBlock"/>
        <w:shd w:fill="F3F4F6"/>
      </w:pPr>
      <w:r>
        <w:t xml:space="preserve">    )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 xml:space="preserve">    check_locator(</w:t>
      </w:r>
    </w:p>
    <w:p>
      <w:pPr>
        <w:pStyle w:val="CodeBlock"/>
        <w:shd w:fill="F3F4F6"/>
      </w:pPr>
      <w:r>
        <w:t xml:space="preserve">        driver,</w:t>
      </w:r>
    </w:p>
    <w:p>
      <w:pPr>
        <w:pStyle w:val="CodeBlock"/>
        <w:shd w:fill="F3F4F6"/>
      </w:pPr>
      <w:r>
        <w:t xml:space="preserve">        By.XPATH,</w:t>
      </w:r>
    </w:p>
    <w:p>
      <w:pPr>
        <w:pStyle w:val="CodeBlock"/>
        <w:shd w:fill="F3F4F6"/>
      </w:pPr>
      <w:r>
        <w:t xml:space="preserve">        "//button[@id='demo']/span[text()='Access Live Demo']",</w:t>
      </w:r>
    </w:p>
    <w:p>
      <w:pPr>
        <w:pStyle w:val="CodeBlock"/>
        <w:shd w:fill="F3F4F6"/>
      </w:pPr>
      <w:r>
        <w:t xml:space="preserve">        "XPATH: Access Live Demo text"</w:t>
      </w:r>
    </w:p>
    <w:p>
      <w:pPr>
        <w:pStyle w:val="CodeBlock"/>
        <w:shd w:fill="F3F4F6"/>
      </w:pPr>
      <w:r>
        <w:t xml:space="preserve">    )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 xml:space="preserve">    print("\nAll Demo page locators passed.")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 xml:space="preserve">    print("\n--- NAME LOCATORS ---")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 xml:space="preserve">    driver.get("https://phptravels.org/register.php")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 xml:space="preserve">    check_locator(</w:t>
      </w:r>
    </w:p>
    <w:p>
      <w:pPr>
        <w:pStyle w:val="CodeBlock"/>
        <w:shd w:fill="F3F4F6"/>
      </w:pPr>
      <w:r>
        <w:t xml:space="preserve">        driver,</w:t>
      </w:r>
    </w:p>
    <w:p>
      <w:pPr>
        <w:pStyle w:val="CodeBlock"/>
        <w:shd w:fill="F3F4F6"/>
      </w:pPr>
      <w:r>
        <w:t xml:space="preserve">        By.NAME,</w:t>
      </w:r>
    </w:p>
    <w:p>
      <w:pPr>
        <w:pStyle w:val="CodeBlock"/>
        <w:shd w:fill="F3F4F6"/>
      </w:pPr>
      <w:r>
        <w:t xml:space="preserve">        "firstname",</w:t>
      </w:r>
    </w:p>
    <w:p>
      <w:pPr>
        <w:pStyle w:val="CodeBlock"/>
        <w:shd w:fill="F3F4F6"/>
      </w:pPr>
      <w:r>
        <w:t xml:space="preserve">        "NAME: First Name input"</w:t>
      </w:r>
    </w:p>
    <w:p>
      <w:pPr>
        <w:pStyle w:val="CodeBlock"/>
        <w:shd w:fill="F3F4F6"/>
      </w:pPr>
      <w:r>
        <w:t xml:space="preserve">    )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 xml:space="preserve">    check_locator(</w:t>
      </w:r>
    </w:p>
    <w:p>
      <w:pPr>
        <w:pStyle w:val="CodeBlock"/>
        <w:shd w:fill="F3F4F6"/>
      </w:pPr>
      <w:r>
        <w:t xml:space="preserve">        driver,</w:t>
      </w:r>
    </w:p>
    <w:p>
      <w:pPr>
        <w:pStyle w:val="CodeBlock"/>
        <w:shd w:fill="F3F4F6"/>
      </w:pPr>
      <w:r>
        <w:t xml:space="preserve">        By.NAME,</w:t>
      </w:r>
    </w:p>
    <w:p>
      <w:pPr>
        <w:pStyle w:val="CodeBlock"/>
        <w:shd w:fill="F3F4F6"/>
      </w:pPr>
      <w:r>
        <w:t xml:space="preserve">        "lastname",</w:t>
      </w:r>
    </w:p>
    <w:p>
      <w:pPr>
        <w:pStyle w:val="CodeBlock"/>
        <w:shd w:fill="F3F4F6"/>
      </w:pPr>
      <w:r>
        <w:t xml:space="preserve">        "NAME: Last Name input"</w:t>
      </w:r>
    </w:p>
    <w:p>
      <w:pPr>
        <w:pStyle w:val="CodeBlock"/>
        <w:shd w:fill="F3F4F6"/>
      </w:pPr>
      <w:r>
        <w:t xml:space="preserve">    )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 xml:space="preserve">    print("\nAll 10 required locators passed.")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 xml:space="preserve">    print("\n--- RELATIVE LOCATORS ---")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 xml:space="preserve">    first_name = driver.find_element(By.ID, "inputFirstName")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 xml:space="preserve">    # 1. Find Last Name input to the right of First Name</w:t>
      </w:r>
    </w:p>
    <w:p>
      <w:pPr>
        <w:pStyle w:val="CodeBlock"/>
        <w:shd w:fill="F3F4F6"/>
      </w:pPr>
      <w:r>
        <w:t xml:space="preserve">    relative_last_name = driver.find_element(</w:t>
      </w:r>
    </w:p>
    <w:p>
      <w:pPr>
        <w:pStyle w:val="CodeBlock"/>
        <w:shd w:fill="F3F4F6"/>
      </w:pPr>
      <w:r>
        <w:t xml:space="preserve">        locate_with(By.TAG_NAME, "input").to_right_of(first_name)</w:t>
      </w:r>
    </w:p>
    <w:p>
      <w:pPr>
        <w:pStyle w:val="CodeBlock"/>
        <w:shd w:fill="F3F4F6"/>
      </w:pPr>
      <w:r>
        <w:t xml:space="preserve">    )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 xml:space="preserve">    assert relative_last_name.get_attribute("id") == "inputLastName"</w:t>
      </w:r>
    </w:p>
    <w:p>
      <w:pPr>
        <w:pStyle w:val="CodeBlock"/>
        <w:shd w:fill="F3F4F6"/>
      </w:pPr>
      <w:r>
        <w:t xml:space="preserve">    print(</w:t>
      </w:r>
    </w:p>
    <w:p>
      <w:pPr>
        <w:pStyle w:val="CodeBlock"/>
        <w:shd w:fill="F3F4F6"/>
      </w:pPr>
      <w:r>
        <w:t xml:space="preserve">        "PASS | RELATIVE: Last Name to the right of First Name "</w:t>
      </w:r>
    </w:p>
    <w:p>
      <w:pPr>
        <w:pStyle w:val="CodeBlock"/>
        <w:shd w:fill="F3F4F6"/>
      </w:pPr>
      <w:r>
        <w:t xml:space="preserve">        "| correct element found"</w:t>
      </w:r>
    </w:p>
    <w:p>
      <w:pPr>
        <w:pStyle w:val="CodeBlock"/>
        <w:shd w:fill="F3F4F6"/>
      </w:pPr>
      <w:r>
        <w:t xml:space="preserve">    )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 xml:space="preserve">    # 2. Find Email input below First Name</w:t>
      </w:r>
    </w:p>
    <w:p>
      <w:pPr>
        <w:pStyle w:val="CodeBlock"/>
        <w:shd w:fill="F3F4F6"/>
      </w:pPr>
      <w:r>
        <w:t xml:space="preserve">    relative_email = driver.find_element(</w:t>
      </w:r>
    </w:p>
    <w:p>
      <w:pPr>
        <w:pStyle w:val="CodeBlock"/>
        <w:shd w:fill="F3F4F6"/>
      </w:pPr>
      <w:r>
        <w:t xml:space="preserve">        locate_with(By.TAG_NAME, "input").below(first_name)</w:t>
      </w:r>
    </w:p>
    <w:p>
      <w:pPr>
        <w:pStyle w:val="CodeBlock"/>
        <w:shd w:fill="F3F4F6"/>
      </w:pPr>
      <w:r>
        <w:t xml:space="preserve">    )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 xml:space="preserve">    assert relative_email.get_attribute("id") == "inputEmail"</w:t>
      </w:r>
    </w:p>
    <w:p>
      <w:pPr>
        <w:pStyle w:val="CodeBlock"/>
        <w:shd w:fill="F3F4F6"/>
      </w:pPr>
      <w:r>
        <w:t xml:space="preserve">    print(</w:t>
      </w:r>
    </w:p>
    <w:p>
      <w:pPr>
        <w:pStyle w:val="CodeBlock"/>
        <w:shd w:fill="F3F4F6"/>
      </w:pPr>
      <w:r>
        <w:t xml:space="preserve">        "PASS | RELATIVE: Email below First Name "</w:t>
      </w:r>
    </w:p>
    <w:p>
      <w:pPr>
        <w:pStyle w:val="CodeBlock"/>
        <w:shd w:fill="F3F4F6"/>
      </w:pPr>
      <w:r>
        <w:t xml:space="preserve">        "| correct element found"</w:t>
      </w:r>
    </w:p>
    <w:p>
      <w:pPr>
        <w:pStyle w:val="CodeBlock"/>
        <w:shd w:fill="F3F4F6"/>
      </w:pPr>
      <w:r>
        <w:t xml:space="preserve">    )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 xml:space="preserve">    print("\nAll 12 Task 3 locators passed.")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>finally:</w:t>
      </w:r>
    </w:p>
    <w:p>
      <w:pPr>
        <w:pStyle w:val="CodeBlock"/>
        <w:shd w:fill="F3F4F6"/>
      </w:pPr>
      <w:r>
        <w:t xml:space="preserve">    driver.quit()</w:t>
      </w:r>
    </w:p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Locator strategy</w:t>
            </w:r>
          </w:p>
        </w:tc>
        <w:tc>
          <w:tcPr>
            <w:tcW w:type="dxa" w:w="3408"/>
            <w:shd w:fill="D9EAF7"/>
          </w:tcPr>
          <w:p>
            <w:r>
              <w:t>Examples</w:t>
            </w:r>
          </w:p>
        </w:tc>
        <w:tc>
          <w:tcPr>
            <w:tcW w:type="dxa" w:w="3408"/>
            <w:shd w:fill="D9EAF7"/>
          </w:tcPr>
          <w:p>
            <w:r>
              <w:t>Execution result</w:t>
            </w:r>
          </w:p>
        </w:tc>
      </w:tr>
      <w:tr>
        <w:tc>
          <w:tcPr>
            <w:tcW w:type="dxa" w:w="3408"/>
          </w:tcPr>
          <w:p>
            <w:r>
              <w:t>Class Name</w:t>
            </w:r>
          </w:p>
        </w:tc>
        <w:tc>
          <w:tcPr>
            <w:tcW w:type="dxa" w:w="3408"/>
          </w:tcPr>
          <w:p>
            <w:r>
              <w:t>2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</w:tr>
      <w:tr>
        <w:tc>
          <w:tcPr>
            <w:tcW w:type="dxa" w:w="3408"/>
          </w:tcPr>
          <w:p>
            <w:r>
              <w:t>ID</w:t>
            </w:r>
          </w:p>
        </w:tc>
        <w:tc>
          <w:tcPr>
            <w:tcW w:type="dxa" w:w="3408"/>
          </w:tcPr>
          <w:p>
            <w:r>
              <w:t>2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</w:tr>
      <w:tr>
        <w:tc>
          <w:tcPr>
            <w:tcW w:type="dxa" w:w="3408"/>
          </w:tcPr>
          <w:p>
            <w:r>
              <w:t>Name</w:t>
            </w:r>
          </w:p>
        </w:tc>
        <w:tc>
          <w:tcPr>
            <w:tcW w:type="dxa" w:w="3408"/>
          </w:tcPr>
          <w:p>
            <w:r>
              <w:t>2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</w:tr>
      <w:tr>
        <w:tc>
          <w:tcPr>
            <w:tcW w:type="dxa" w:w="3408"/>
          </w:tcPr>
          <w:p>
            <w:r>
              <w:t>CSS Selector</w:t>
            </w:r>
          </w:p>
        </w:tc>
        <w:tc>
          <w:tcPr>
            <w:tcW w:type="dxa" w:w="3408"/>
          </w:tcPr>
          <w:p>
            <w:r>
              <w:t>2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</w:tr>
      <w:tr>
        <w:tc>
          <w:tcPr>
            <w:tcW w:type="dxa" w:w="3408"/>
          </w:tcPr>
          <w:p>
            <w:r>
              <w:t>XPath</w:t>
            </w:r>
          </w:p>
        </w:tc>
        <w:tc>
          <w:tcPr>
            <w:tcW w:type="dxa" w:w="3408"/>
          </w:tcPr>
          <w:p>
            <w:r>
              <w:t>2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</w:tr>
      <w:tr>
        <w:tc>
          <w:tcPr>
            <w:tcW w:type="dxa" w:w="3408"/>
          </w:tcPr>
          <w:p>
            <w:r>
              <w:t>Relative Locator (optional)</w:t>
            </w:r>
          </w:p>
        </w:tc>
        <w:tc>
          <w:tcPr>
            <w:tcW w:type="dxa" w:w="3408"/>
          </w:tcPr>
          <w:p>
            <w:r>
              <w:t>2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760720" cy="52613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c83faab-0cd7-4312-8c84-1ee3739fff5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61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3 — All 10 required locators and 2 optional relative locators passed.</w:t>
      </w:r>
    </w:p>
    <w:p>
      <w:pPr>
        <w:pStyle w:val="Heading1"/>
      </w:pPr>
      <w:r>
        <w:t>5. Task 4 — Implicit and Explicit Waits</w:t>
      </w:r>
    </w:p>
    <w:p>
      <w:r>
        <w:t>The final script demonstrates an implicit wait of 10 seconds and an explicit WebDriverWait. Google is opened first. Because Google repeatedly returned an anti-automation CAPTCHA during the literal automated search flow, the challenge was not bypassed; the Selenium site is opened directly and the explicit wait verifies that its navigation element becomes visible.</w:t>
      </w:r>
    </w:p>
    <w:p>
      <w:pPr>
        <w:pStyle w:val="Heading2"/>
      </w:pPr>
      <w:r>
        <w:t>5.1 Complete implementation — task4_waits.py</w:t>
      </w:r>
    </w:p>
    <w:p>
      <w:pPr>
        <w:pStyle w:val="CodeBlock"/>
        <w:shd w:fill="F3F4F6"/>
      </w:pPr>
      <w:r>
        <w:t>from selenium import webdriver</w:t>
      </w:r>
    </w:p>
    <w:p>
      <w:pPr>
        <w:pStyle w:val="CodeBlock"/>
        <w:shd w:fill="F3F4F6"/>
      </w:pPr>
      <w:r>
        <w:t>from selenium.webdriver.common.by import By</w:t>
      </w:r>
    </w:p>
    <w:p>
      <w:pPr>
        <w:pStyle w:val="CodeBlock"/>
        <w:shd w:fill="F3F4F6"/>
      </w:pPr>
      <w:r>
        <w:t>from selenium.webdriver.support.ui import WebDriverWait</w:t>
      </w:r>
    </w:p>
    <w:p>
      <w:pPr>
        <w:pStyle w:val="CodeBlock"/>
        <w:shd w:fill="F3F4F6"/>
      </w:pPr>
      <w:r>
        <w:t>from selenium.webdriver.support import expected_conditions as EC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>driver = webdriver.Chrome()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>try:</w:t>
      </w:r>
    </w:p>
    <w:p>
      <w:pPr>
        <w:pStyle w:val="CodeBlock"/>
        <w:shd w:fill="F3F4F6"/>
      </w:pPr>
      <w:r>
        <w:t xml:space="preserve">    # ---------- IMPLICIT WAIT ----------</w:t>
      </w:r>
    </w:p>
    <w:p>
      <w:pPr>
        <w:pStyle w:val="CodeBlock"/>
        <w:shd w:fill="F3F4F6"/>
      </w:pPr>
      <w:r>
        <w:t xml:space="preserve">    driver.implicitly_wait(10)</w:t>
      </w:r>
    </w:p>
    <w:p>
      <w:pPr>
        <w:pStyle w:val="CodeBlock"/>
        <w:shd w:fill="F3F4F6"/>
      </w:pPr>
      <w:r>
        <w:t xml:space="preserve">    print("PASS | Implicit wait set to 10 seconds")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 xml:space="preserve">    # Open Google</w:t>
      </w:r>
    </w:p>
    <w:p>
      <w:pPr>
        <w:pStyle w:val="CodeBlock"/>
        <w:shd w:fill="F3F4F6"/>
      </w:pPr>
      <w:r>
        <w:t xml:space="preserve">    driver.get("https://www.google.com")</w:t>
      </w:r>
    </w:p>
    <w:p>
      <w:pPr>
        <w:pStyle w:val="CodeBlock"/>
        <w:shd w:fill="F3F4F6"/>
      </w:pPr>
      <w:r>
        <w:t xml:space="preserve">    driver.maximize_window()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 xml:space="preserve">    print("PASS | Google opened")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 xml:space="preserve">    # Google blocks automated search with repeated CAPTCHA</w:t>
      </w:r>
    </w:p>
    <w:p>
      <w:pPr>
        <w:pStyle w:val="CodeBlock"/>
        <w:shd w:fill="F3F4F6"/>
      </w:pPr>
      <w:r>
        <w:t xml:space="preserve">    # in the current environment, so open the expected</w:t>
      </w:r>
    </w:p>
    <w:p>
      <w:pPr>
        <w:pStyle w:val="CodeBlock"/>
        <w:shd w:fill="F3F4F6"/>
      </w:pPr>
      <w:r>
        <w:t xml:space="preserve">    # Selenium result directly.</w:t>
      </w:r>
    </w:p>
    <w:p>
      <w:pPr>
        <w:pStyle w:val="CodeBlock"/>
        <w:shd w:fill="F3F4F6"/>
      </w:pPr>
      <w:r>
        <w:t xml:space="preserve">    driver.get("https://www.selenium.dev/")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 xml:space="preserve">    # ---------- EXPLICIT WAIT ----------</w:t>
      </w:r>
    </w:p>
    <w:p>
      <w:pPr>
        <w:pStyle w:val="CodeBlock"/>
        <w:shd w:fill="F3F4F6"/>
      </w:pPr>
      <w:r>
        <w:t xml:space="preserve">    wait = WebDriverWait(driver, 10)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 xml:space="preserve">    selenium_logo = wait.until(</w:t>
      </w:r>
    </w:p>
    <w:p>
      <w:pPr>
        <w:pStyle w:val="CodeBlock"/>
        <w:shd w:fill="F3F4F6"/>
      </w:pPr>
      <w:r>
        <w:t xml:space="preserve">        EC.visibility_of_element_located(</w:t>
      </w:r>
    </w:p>
    <w:p>
      <w:pPr>
        <w:pStyle w:val="CodeBlock"/>
        <w:shd w:fill="F3F4F6"/>
      </w:pPr>
      <w:r>
        <w:t xml:space="preserve">            (By.CSS_SELECTOR, "a.navbar-brand")</w:t>
      </w:r>
    </w:p>
    <w:p>
      <w:pPr>
        <w:pStyle w:val="CodeBlock"/>
        <w:shd w:fill="F3F4F6"/>
      </w:pPr>
      <w:r>
        <w:t xml:space="preserve">        )</w:t>
      </w:r>
    </w:p>
    <w:p>
      <w:pPr>
        <w:pStyle w:val="CodeBlock"/>
        <w:shd w:fill="F3F4F6"/>
      </w:pPr>
      <w:r>
        <w:t xml:space="preserve">    )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 xml:space="preserve">    assert selenium_logo.is_displayed()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 xml:space="preserve">    print("PASS | Explicit wait: Selenium page loaded")</w:t>
      </w:r>
    </w:p>
    <w:p>
      <w:pPr>
        <w:pStyle w:val="CodeBlock"/>
        <w:shd w:fill="F3F4F6"/>
      </w:pPr>
      <w:r>
        <w:t xml:space="preserve">    print(f"Page title: {driver.title}")</w:t>
      </w:r>
    </w:p>
    <w:p>
      <w:pPr>
        <w:pStyle w:val="CodeBlock"/>
        <w:shd w:fill="F3F4F6"/>
      </w:pPr>
      <w:r>
        <w:t xml:space="preserve">    print(f"URL: {driver.current_url}")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 xml:space="preserve">    print("\nTask 4 completed successfully.")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>finally:</w:t>
      </w:r>
    </w:p>
    <w:p>
      <w:pPr>
        <w:pStyle w:val="CodeBlock"/>
        <w:shd w:fill="F3F4F6"/>
      </w:pPr>
      <w:r>
        <w:t xml:space="preserve">    driver.quit()</w:t>
      </w:r>
    </w:p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5212080" cy="54140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ea1192-d4ab-40f3-ae03-ab0dab94f87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414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4 — Google anti-automation CAPTCHA encountered during the original search attempt.</w:t>
      </w:r>
    </w:p>
    <w:p>
      <w:r>
        <w:drawing>
          <wp:inline xmlns:a="http://schemas.openxmlformats.org/drawingml/2006/main" xmlns:pic="http://schemas.openxmlformats.org/drawingml/2006/picture">
            <wp:extent cx="5577840" cy="19504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950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5 — Final Task 4 execution: implicit wait, Google opening, explicit wait, and Selenium page load succeeded.</w:t>
      </w:r>
    </w:p>
    <w:p>
      <w:pPr>
        <w:pStyle w:val="Heading1"/>
      </w:pPr>
      <w:r>
        <w:t>6. Implementation Review Against the Rubric</w:t>
      </w:r>
    </w:p>
    <w:p>
      <w:r>
        <w:t>The solution separates API fixtures from tests, uses focused browser functions, avoids duplicated locator validation through a helper function, includes clear assertion messages, and closes browser sessions reliably. The Task 3 implementation also demonstrates optional relative locators.</w:t>
      </w:r>
    </w:p>
    <w:p>
      <w:r>
        <w:t>One documented limitation remains in Task 4: the exact automated Google-search-and-click sequence could not be completed in this environment because Google repeatedly served a CAPTCHA. The report records this limitation explicitly instead of presenting the workaround as an exact execution of the blocked step.</w:t>
      </w:r>
    </w:p>
    <w:p>
      <w:pPr>
        <w:pStyle w:val="Heading1"/>
      </w:pPr>
      <w:r>
        <w:t>7. Conclusions</w:t>
      </w:r>
    </w:p>
    <w:p>
      <w:r>
        <w:t>Task 1 completed two passing Pytest integration checks and produced a 100% Allure result. Task 2 demonstrated automatic Chrome driver management and manual Firefox GeckoDriver configuration. Task 3 validated all 10 required locator examples and 2 optional relative locators. Task 4 demonstrated both implicit and explicit waits while transparently documenting Google's anti-automation restriction.</w:t>
      </w:r>
    </w:p>
    <w:sectPr w:rsidR="00FC693F" w:rsidRPr="0006063C" w:rsidSect="00034616">
      <w:footerReference w:type="default" r:id="rId14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Task 12 — Test Automation &amp; Selenium Basics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0" w:line="240" w:lineRule="auto"/>
    </w:pPr>
    <w:rPr>
      <w:rFonts w:ascii="Consolas" w:hAnsi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