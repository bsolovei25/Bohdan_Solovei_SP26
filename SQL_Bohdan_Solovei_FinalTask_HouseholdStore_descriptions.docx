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A780C" w14:textId="77777777" w:rsidR="00F31FA9" w:rsidRDefault="00C50A27" w:rsidP="005C2B9F">
      <w:r>
        <w:t>Household Appliances Store Database Model</w:t>
      </w:r>
    </w:p>
    <w:p w14:paraId="41CC3A9A" w14:textId="77777777" w:rsidR="00F31FA9" w:rsidRDefault="00C50A27" w:rsidP="005C2B9F">
      <w:r>
        <w:t>1. Business Description</w:t>
      </w:r>
    </w:p>
    <w:p w14:paraId="52F10268" w14:textId="77777777" w:rsidR="00F31FA9" w:rsidRDefault="00C50A27" w:rsidP="005C2B9F">
      <w:r>
        <w:t>The database represents a household appliances store that sells products such as refrigerators, washing machines, and microwaves. The system manages product catalog, suppliers, customers, and sales transactions. The main goal is to track sales, maintain product availability, and support analytical reporting.</w:t>
      </w:r>
    </w:p>
    <w:p w14:paraId="02F62F2B" w14:textId="77777777" w:rsidR="00F31FA9" w:rsidRDefault="00C50A27" w:rsidP="005C2B9F">
      <w:r>
        <w:t>2. Modeling Approach</w:t>
      </w:r>
    </w:p>
    <w:p w14:paraId="397C40DD" w14:textId="77777777" w:rsidR="00F31FA9" w:rsidRDefault="00C50A27" w:rsidP="005C2B9F">
      <w:r>
        <w:t>Step 1: Requirement Analysis</w:t>
      </w:r>
    </w:p>
    <w:p w14:paraId="6ED1399F" w14:textId="77777777" w:rsidR="00F31FA9" w:rsidRDefault="00C50A27" w:rsidP="005C2B9F">
      <w:r>
        <w:t>Key entities identified: products, categories, suppliers, customers, orders, and order items. Business processes include product sales and supplier relationships.</w:t>
      </w:r>
    </w:p>
    <w:p w14:paraId="6B9C89B6" w14:textId="77777777" w:rsidR="00F31FA9" w:rsidRDefault="00C50A27" w:rsidP="005C2B9F">
      <w:r>
        <w:t>Step 2: Conceptual Model</w:t>
      </w:r>
    </w:p>
    <w:p w14:paraId="6F5BFC2E" w14:textId="36647822" w:rsidR="00F31FA9" w:rsidRDefault="00C50A27" w:rsidP="005C2B9F">
      <w:r>
        <w:t>Entities: Category, Supplier, Product, Customer, Sales_Order, Order_Item.</w:t>
      </w:r>
      <w:r>
        <w:br/>
        <w:t>Relationships:</w:t>
      </w:r>
      <w:r>
        <w:br/>
        <w:t xml:space="preserve">- Category </w:t>
      </w:r>
      <w:proofErr w:type="gramStart"/>
      <w:r>
        <w:t>1..</w:t>
      </w:r>
      <w:proofErr w:type="gramEnd"/>
      <w:r>
        <w:t>* Product</w:t>
      </w:r>
      <w:r>
        <w:br/>
        <w:t>- Supplier 1..* Product</w:t>
      </w:r>
      <w:r>
        <w:br/>
        <w:t>- Customer 1..* Sales_Order</w:t>
      </w:r>
      <w:r>
        <w:br/>
        <w:t>- Sales_Order 1..* Order_Item</w:t>
      </w:r>
      <w:r>
        <w:br/>
        <w:t>- Product 1..* Order_Item</w:t>
      </w:r>
      <w:r>
        <w:br/>
        <w:t xml:space="preserve">Many-to-many: Sales_Order ↔ Product via </w:t>
      </w:r>
      <w:proofErr w:type="spellStart"/>
      <w:r>
        <w:t>Order_Item</w:t>
      </w:r>
      <w:proofErr w:type="spellEnd"/>
      <w:r>
        <w:t>.</w:t>
      </w:r>
    </w:p>
    <w:p w14:paraId="47618D30" w14:textId="3DF8B193" w:rsidR="00A77080" w:rsidRDefault="00A77080" w:rsidP="005C2B9F">
      <w:r w:rsidRPr="00A77080">
        <w:rPr>
          <w:noProof/>
        </w:rPr>
        <w:drawing>
          <wp:inline distT="0" distB="0" distL="0" distR="0" wp14:anchorId="08C13BE2" wp14:editId="6CC1FE6A">
            <wp:extent cx="5486400" cy="2695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695575"/>
                    </a:xfrm>
                    <a:prstGeom prst="rect">
                      <a:avLst/>
                    </a:prstGeom>
                  </pic:spPr>
                </pic:pic>
              </a:graphicData>
            </a:graphic>
          </wp:inline>
        </w:drawing>
      </w:r>
    </w:p>
    <w:p w14:paraId="36E674A9" w14:textId="76B0BDB6" w:rsidR="00F31FA9" w:rsidRDefault="00C50A27" w:rsidP="005C2B9F">
      <w:r>
        <w:t>Step 3: Logical Model (3NF)</w:t>
      </w:r>
    </w:p>
    <w:p w14:paraId="756ADA69" w14:textId="795F4839" w:rsidR="00A77080" w:rsidRDefault="00A77080" w:rsidP="005C2B9F">
      <w:r w:rsidRPr="00A77080">
        <w:rPr>
          <w:noProof/>
        </w:rPr>
        <w:lastRenderedPageBreak/>
        <w:drawing>
          <wp:inline distT="0" distB="0" distL="0" distR="0" wp14:anchorId="576299F5" wp14:editId="657D4C06">
            <wp:extent cx="6426237" cy="3556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30110" cy="3558143"/>
                    </a:xfrm>
                    <a:prstGeom prst="rect">
                      <a:avLst/>
                    </a:prstGeom>
                  </pic:spPr>
                </pic:pic>
              </a:graphicData>
            </a:graphic>
          </wp:inline>
        </w:drawing>
      </w:r>
    </w:p>
    <w:p w14:paraId="42164C4A" w14:textId="77777777" w:rsidR="00F31FA9" w:rsidRDefault="00C50A27" w:rsidP="005C2B9F">
      <w:r>
        <w:t>All tables are normalized to 3NF:</w:t>
      </w:r>
      <w:r>
        <w:br/>
        <w:t>- No repeating groups</w:t>
      </w:r>
      <w:r>
        <w:br/>
        <w:t>- All attributes depend on the primary key</w:t>
      </w:r>
      <w:r>
        <w:br/>
        <w:t>- No transitive dependencies</w:t>
      </w:r>
      <w:r>
        <w:br/>
        <w:t>Order_Item resolves many-to-many relationship.</w:t>
      </w:r>
    </w:p>
    <w:p w14:paraId="6C798500" w14:textId="77777777" w:rsidR="00F31FA9" w:rsidRDefault="00C50A27" w:rsidP="005C2B9F">
      <w:r>
        <w:t>Step 4: Physical Model</w:t>
      </w:r>
    </w:p>
    <w:p w14:paraId="177C172D" w14:textId="77777777" w:rsidR="008375C9" w:rsidRDefault="00C50A27" w:rsidP="005C2B9F">
      <w:r>
        <w:t>Implemented in PostgreSQL using:</w:t>
      </w:r>
      <w:r>
        <w:br/>
        <w:t>- Identity columns for surrogate keys</w:t>
      </w:r>
      <w:r>
        <w:br/>
        <w:t>- Foreign key constraints</w:t>
      </w:r>
      <w:r>
        <w:br/>
        <w:t>- CHECK constraints for validation</w:t>
      </w:r>
      <w:r>
        <w:br/>
        <w:t xml:space="preserve">- Generated column for </w:t>
      </w:r>
      <w:proofErr w:type="spellStart"/>
      <w:r>
        <w:t>line_total</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9"/>
        <w:gridCol w:w="2157"/>
        <w:gridCol w:w="2157"/>
      </w:tblGrid>
      <w:tr w:rsidR="008375C9" w14:paraId="08C4DFD2" w14:textId="77777777" w:rsidTr="008375C9">
        <w:tc>
          <w:tcPr>
            <w:tcW w:w="2157" w:type="dxa"/>
            <w:hideMark/>
          </w:tcPr>
          <w:p w14:paraId="29A1CFC6" w14:textId="77777777" w:rsidR="008375C9" w:rsidRDefault="008375C9">
            <w:r>
              <w:t>Table Name</w:t>
            </w:r>
          </w:p>
        </w:tc>
        <w:tc>
          <w:tcPr>
            <w:tcW w:w="2159" w:type="dxa"/>
            <w:hideMark/>
          </w:tcPr>
          <w:p w14:paraId="3FACAD15" w14:textId="77777777" w:rsidR="008375C9" w:rsidRDefault="008375C9">
            <w:r>
              <w:t>Field name</w:t>
            </w:r>
          </w:p>
        </w:tc>
        <w:tc>
          <w:tcPr>
            <w:tcW w:w="2157" w:type="dxa"/>
            <w:hideMark/>
          </w:tcPr>
          <w:p w14:paraId="5E78C369" w14:textId="77777777" w:rsidR="008375C9" w:rsidRDefault="008375C9">
            <w:r>
              <w:t>Field Description</w:t>
            </w:r>
          </w:p>
        </w:tc>
        <w:tc>
          <w:tcPr>
            <w:tcW w:w="2157" w:type="dxa"/>
            <w:hideMark/>
          </w:tcPr>
          <w:p w14:paraId="59ED899B" w14:textId="77777777" w:rsidR="008375C9" w:rsidRDefault="008375C9">
            <w:r>
              <w:t>Data Type</w:t>
            </w:r>
          </w:p>
        </w:tc>
      </w:tr>
      <w:tr w:rsidR="008375C9" w14:paraId="747227DB" w14:textId="77777777" w:rsidTr="008375C9">
        <w:tc>
          <w:tcPr>
            <w:tcW w:w="2157" w:type="dxa"/>
            <w:hideMark/>
          </w:tcPr>
          <w:p w14:paraId="03CB2CF8" w14:textId="77777777" w:rsidR="008375C9" w:rsidRDefault="008375C9">
            <w:r>
              <w:t>category</w:t>
            </w:r>
          </w:p>
        </w:tc>
        <w:tc>
          <w:tcPr>
            <w:tcW w:w="2159" w:type="dxa"/>
            <w:hideMark/>
          </w:tcPr>
          <w:p w14:paraId="2488E9FB" w14:textId="77777777" w:rsidR="008375C9" w:rsidRDefault="008375C9">
            <w:proofErr w:type="spellStart"/>
            <w:r>
              <w:t>category_id</w:t>
            </w:r>
            <w:proofErr w:type="spellEnd"/>
          </w:p>
        </w:tc>
        <w:tc>
          <w:tcPr>
            <w:tcW w:w="2157" w:type="dxa"/>
            <w:hideMark/>
          </w:tcPr>
          <w:p w14:paraId="33850B64" w14:textId="77777777" w:rsidR="008375C9" w:rsidRDefault="008375C9">
            <w:r>
              <w:t>Unique category identifier, PK</w:t>
            </w:r>
          </w:p>
        </w:tc>
        <w:tc>
          <w:tcPr>
            <w:tcW w:w="2157" w:type="dxa"/>
            <w:hideMark/>
          </w:tcPr>
          <w:p w14:paraId="1212C091" w14:textId="77777777" w:rsidR="008375C9" w:rsidRDefault="008375C9">
            <w:r>
              <w:t>integer</w:t>
            </w:r>
          </w:p>
        </w:tc>
      </w:tr>
      <w:tr w:rsidR="008375C9" w14:paraId="0F81FF61" w14:textId="77777777" w:rsidTr="008375C9">
        <w:tc>
          <w:tcPr>
            <w:tcW w:w="2157" w:type="dxa"/>
            <w:hideMark/>
          </w:tcPr>
          <w:p w14:paraId="5A6FEAB4" w14:textId="77777777" w:rsidR="008375C9" w:rsidRDefault="008375C9">
            <w:r>
              <w:t>category</w:t>
            </w:r>
          </w:p>
        </w:tc>
        <w:tc>
          <w:tcPr>
            <w:tcW w:w="2159" w:type="dxa"/>
            <w:hideMark/>
          </w:tcPr>
          <w:p w14:paraId="128BD5D5" w14:textId="77777777" w:rsidR="008375C9" w:rsidRDefault="008375C9">
            <w:proofErr w:type="spellStart"/>
            <w:r>
              <w:t>category_name</w:t>
            </w:r>
            <w:proofErr w:type="spellEnd"/>
          </w:p>
        </w:tc>
        <w:tc>
          <w:tcPr>
            <w:tcW w:w="2157" w:type="dxa"/>
            <w:hideMark/>
          </w:tcPr>
          <w:p w14:paraId="19970913" w14:textId="77777777" w:rsidR="008375C9" w:rsidRDefault="008375C9">
            <w:r>
              <w:t>Name of product category</w:t>
            </w:r>
          </w:p>
        </w:tc>
        <w:tc>
          <w:tcPr>
            <w:tcW w:w="2157" w:type="dxa"/>
            <w:hideMark/>
          </w:tcPr>
          <w:p w14:paraId="5243D653" w14:textId="77777777" w:rsidR="008375C9" w:rsidRDefault="008375C9">
            <w:r>
              <w:t>varchar</w:t>
            </w:r>
          </w:p>
        </w:tc>
      </w:tr>
      <w:tr w:rsidR="008375C9" w14:paraId="1D4FD4EA" w14:textId="77777777" w:rsidTr="008375C9">
        <w:tc>
          <w:tcPr>
            <w:tcW w:w="2157" w:type="dxa"/>
            <w:hideMark/>
          </w:tcPr>
          <w:p w14:paraId="092EDBD2" w14:textId="77777777" w:rsidR="008375C9" w:rsidRDefault="008375C9">
            <w:r>
              <w:t>category</w:t>
            </w:r>
          </w:p>
        </w:tc>
        <w:tc>
          <w:tcPr>
            <w:tcW w:w="2159" w:type="dxa"/>
            <w:hideMark/>
          </w:tcPr>
          <w:p w14:paraId="65B3C7E0" w14:textId="77777777" w:rsidR="008375C9" w:rsidRDefault="008375C9">
            <w:r>
              <w:t>description</w:t>
            </w:r>
          </w:p>
        </w:tc>
        <w:tc>
          <w:tcPr>
            <w:tcW w:w="2157" w:type="dxa"/>
            <w:hideMark/>
          </w:tcPr>
          <w:p w14:paraId="3D07CC3E" w14:textId="77777777" w:rsidR="008375C9" w:rsidRDefault="008375C9">
            <w:r>
              <w:t>Description of category</w:t>
            </w:r>
          </w:p>
        </w:tc>
        <w:tc>
          <w:tcPr>
            <w:tcW w:w="2157" w:type="dxa"/>
            <w:hideMark/>
          </w:tcPr>
          <w:p w14:paraId="6F3347A1" w14:textId="77777777" w:rsidR="008375C9" w:rsidRDefault="008375C9">
            <w:r>
              <w:t>text</w:t>
            </w:r>
          </w:p>
        </w:tc>
      </w:tr>
    </w:tbl>
    <w:p w14:paraId="0A9227FC" w14:textId="77777777" w:rsidR="008375C9" w:rsidRDefault="008375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9"/>
        <w:gridCol w:w="2157"/>
        <w:gridCol w:w="2157"/>
      </w:tblGrid>
      <w:tr w:rsidR="008375C9" w14:paraId="6A750EA2" w14:textId="77777777" w:rsidTr="008375C9">
        <w:tc>
          <w:tcPr>
            <w:tcW w:w="2157" w:type="dxa"/>
          </w:tcPr>
          <w:p w14:paraId="03BB8E38" w14:textId="29E4A0F9" w:rsidR="008375C9" w:rsidRDefault="008375C9" w:rsidP="008375C9">
            <w:r>
              <w:lastRenderedPageBreak/>
              <w:t>Table Name</w:t>
            </w:r>
          </w:p>
        </w:tc>
        <w:tc>
          <w:tcPr>
            <w:tcW w:w="2159" w:type="dxa"/>
          </w:tcPr>
          <w:p w14:paraId="4D4BA13B" w14:textId="4300377D" w:rsidR="008375C9" w:rsidRDefault="008375C9" w:rsidP="008375C9">
            <w:r>
              <w:t>Field name</w:t>
            </w:r>
          </w:p>
        </w:tc>
        <w:tc>
          <w:tcPr>
            <w:tcW w:w="2157" w:type="dxa"/>
          </w:tcPr>
          <w:p w14:paraId="697538AF" w14:textId="7A5D97BD" w:rsidR="008375C9" w:rsidRDefault="008375C9" w:rsidP="008375C9">
            <w:r>
              <w:t>Field Description</w:t>
            </w:r>
          </w:p>
        </w:tc>
        <w:tc>
          <w:tcPr>
            <w:tcW w:w="2157" w:type="dxa"/>
          </w:tcPr>
          <w:p w14:paraId="510C9320" w14:textId="73932BFD" w:rsidR="008375C9" w:rsidRDefault="008375C9" w:rsidP="008375C9">
            <w:r>
              <w:t>Data Type</w:t>
            </w:r>
          </w:p>
        </w:tc>
      </w:tr>
      <w:tr w:rsidR="008375C9" w14:paraId="61EE87AD" w14:textId="77777777" w:rsidTr="008375C9">
        <w:tc>
          <w:tcPr>
            <w:tcW w:w="2157" w:type="dxa"/>
            <w:hideMark/>
          </w:tcPr>
          <w:p w14:paraId="1AA7DE5D" w14:textId="47FFE1B0" w:rsidR="008375C9" w:rsidRDefault="008375C9" w:rsidP="008375C9">
            <w:r>
              <w:t>Supplier</w:t>
            </w:r>
          </w:p>
        </w:tc>
        <w:tc>
          <w:tcPr>
            <w:tcW w:w="2159" w:type="dxa"/>
            <w:hideMark/>
          </w:tcPr>
          <w:p w14:paraId="350A68F5" w14:textId="77777777" w:rsidR="008375C9" w:rsidRDefault="008375C9" w:rsidP="008375C9">
            <w:proofErr w:type="spellStart"/>
            <w:r>
              <w:t>supplier_id</w:t>
            </w:r>
            <w:proofErr w:type="spellEnd"/>
          </w:p>
        </w:tc>
        <w:tc>
          <w:tcPr>
            <w:tcW w:w="2157" w:type="dxa"/>
            <w:hideMark/>
          </w:tcPr>
          <w:p w14:paraId="6B694A4E" w14:textId="77777777" w:rsidR="008375C9" w:rsidRDefault="008375C9" w:rsidP="008375C9">
            <w:r>
              <w:t>Unique supplier identifier, PK</w:t>
            </w:r>
          </w:p>
        </w:tc>
        <w:tc>
          <w:tcPr>
            <w:tcW w:w="2157" w:type="dxa"/>
            <w:hideMark/>
          </w:tcPr>
          <w:p w14:paraId="4154813B" w14:textId="77777777" w:rsidR="008375C9" w:rsidRDefault="008375C9" w:rsidP="008375C9">
            <w:r>
              <w:t>integer</w:t>
            </w:r>
          </w:p>
        </w:tc>
      </w:tr>
      <w:tr w:rsidR="008375C9" w14:paraId="4E1E140B" w14:textId="77777777" w:rsidTr="008375C9">
        <w:tc>
          <w:tcPr>
            <w:tcW w:w="2157" w:type="dxa"/>
            <w:hideMark/>
          </w:tcPr>
          <w:p w14:paraId="16D7F07C" w14:textId="77777777" w:rsidR="008375C9" w:rsidRDefault="008375C9" w:rsidP="008375C9">
            <w:r>
              <w:t>supplier</w:t>
            </w:r>
          </w:p>
        </w:tc>
        <w:tc>
          <w:tcPr>
            <w:tcW w:w="2159" w:type="dxa"/>
            <w:hideMark/>
          </w:tcPr>
          <w:p w14:paraId="75318974" w14:textId="77777777" w:rsidR="008375C9" w:rsidRDefault="008375C9" w:rsidP="008375C9">
            <w:proofErr w:type="spellStart"/>
            <w:r>
              <w:t>supplier_name</w:t>
            </w:r>
            <w:proofErr w:type="spellEnd"/>
          </w:p>
        </w:tc>
        <w:tc>
          <w:tcPr>
            <w:tcW w:w="2157" w:type="dxa"/>
            <w:hideMark/>
          </w:tcPr>
          <w:p w14:paraId="08732121" w14:textId="77777777" w:rsidR="008375C9" w:rsidRDefault="008375C9" w:rsidP="008375C9">
            <w:r>
              <w:t>Supplier company name</w:t>
            </w:r>
          </w:p>
        </w:tc>
        <w:tc>
          <w:tcPr>
            <w:tcW w:w="2157" w:type="dxa"/>
            <w:hideMark/>
          </w:tcPr>
          <w:p w14:paraId="43CA9760" w14:textId="77777777" w:rsidR="008375C9" w:rsidRDefault="008375C9" w:rsidP="008375C9">
            <w:r>
              <w:t>varchar</w:t>
            </w:r>
          </w:p>
        </w:tc>
      </w:tr>
      <w:tr w:rsidR="008375C9" w14:paraId="02717F03" w14:textId="77777777" w:rsidTr="008375C9">
        <w:tc>
          <w:tcPr>
            <w:tcW w:w="2157" w:type="dxa"/>
            <w:hideMark/>
          </w:tcPr>
          <w:p w14:paraId="72F3BF7D" w14:textId="77777777" w:rsidR="008375C9" w:rsidRDefault="008375C9" w:rsidP="008375C9">
            <w:r>
              <w:t>supplier</w:t>
            </w:r>
          </w:p>
        </w:tc>
        <w:tc>
          <w:tcPr>
            <w:tcW w:w="2159" w:type="dxa"/>
            <w:hideMark/>
          </w:tcPr>
          <w:p w14:paraId="0C0601EB" w14:textId="77777777" w:rsidR="008375C9" w:rsidRDefault="008375C9" w:rsidP="008375C9">
            <w:proofErr w:type="spellStart"/>
            <w:r>
              <w:t>contact_email</w:t>
            </w:r>
            <w:proofErr w:type="spellEnd"/>
          </w:p>
        </w:tc>
        <w:tc>
          <w:tcPr>
            <w:tcW w:w="2157" w:type="dxa"/>
            <w:hideMark/>
          </w:tcPr>
          <w:p w14:paraId="5D84503D" w14:textId="77777777" w:rsidR="008375C9" w:rsidRDefault="008375C9" w:rsidP="008375C9">
            <w:r>
              <w:t>Supplier email address (unique)</w:t>
            </w:r>
          </w:p>
        </w:tc>
        <w:tc>
          <w:tcPr>
            <w:tcW w:w="2157" w:type="dxa"/>
            <w:hideMark/>
          </w:tcPr>
          <w:p w14:paraId="38071305" w14:textId="77777777" w:rsidR="008375C9" w:rsidRDefault="008375C9" w:rsidP="008375C9">
            <w:r>
              <w:t>varchar</w:t>
            </w:r>
          </w:p>
        </w:tc>
      </w:tr>
      <w:tr w:rsidR="008375C9" w14:paraId="1AC2AD08" w14:textId="77777777" w:rsidTr="008375C9">
        <w:tc>
          <w:tcPr>
            <w:tcW w:w="2157" w:type="dxa"/>
            <w:hideMark/>
          </w:tcPr>
          <w:p w14:paraId="5722418C" w14:textId="77777777" w:rsidR="008375C9" w:rsidRDefault="008375C9" w:rsidP="008375C9">
            <w:r>
              <w:t>supplier</w:t>
            </w:r>
          </w:p>
        </w:tc>
        <w:tc>
          <w:tcPr>
            <w:tcW w:w="2159" w:type="dxa"/>
            <w:hideMark/>
          </w:tcPr>
          <w:p w14:paraId="58397F30" w14:textId="77777777" w:rsidR="008375C9" w:rsidRDefault="008375C9" w:rsidP="008375C9">
            <w:r>
              <w:t>phone</w:t>
            </w:r>
          </w:p>
        </w:tc>
        <w:tc>
          <w:tcPr>
            <w:tcW w:w="2157" w:type="dxa"/>
            <w:hideMark/>
          </w:tcPr>
          <w:p w14:paraId="30D1316D" w14:textId="77777777" w:rsidR="008375C9" w:rsidRDefault="008375C9" w:rsidP="008375C9">
            <w:r>
              <w:t>Supplier phone number</w:t>
            </w:r>
          </w:p>
        </w:tc>
        <w:tc>
          <w:tcPr>
            <w:tcW w:w="2157" w:type="dxa"/>
            <w:hideMark/>
          </w:tcPr>
          <w:p w14:paraId="6461E608" w14:textId="77777777" w:rsidR="008375C9" w:rsidRDefault="008375C9" w:rsidP="008375C9">
            <w:r>
              <w:t>varchar</w:t>
            </w:r>
          </w:p>
        </w:tc>
      </w:tr>
      <w:tr w:rsidR="008375C9" w14:paraId="3B734100" w14:textId="77777777" w:rsidTr="008375C9">
        <w:tc>
          <w:tcPr>
            <w:tcW w:w="2157" w:type="dxa"/>
            <w:hideMark/>
          </w:tcPr>
          <w:p w14:paraId="3974C381" w14:textId="77777777" w:rsidR="008375C9" w:rsidRDefault="008375C9" w:rsidP="008375C9">
            <w:r>
              <w:t>supplier</w:t>
            </w:r>
          </w:p>
        </w:tc>
        <w:tc>
          <w:tcPr>
            <w:tcW w:w="2159" w:type="dxa"/>
            <w:hideMark/>
          </w:tcPr>
          <w:p w14:paraId="4F7CFD29" w14:textId="77777777" w:rsidR="008375C9" w:rsidRDefault="008375C9" w:rsidP="008375C9">
            <w:proofErr w:type="spellStart"/>
            <w:r>
              <w:t>created_at</w:t>
            </w:r>
            <w:proofErr w:type="spellEnd"/>
          </w:p>
        </w:tc>
        <w:tc>
          <w:tcPr>
            <w:tcW w:w="2157" w:type="dxa"/>
            <w:hideMark/>
          </w:tcPr>
          <w:p w14:paraId="0908EACF" w14:textId="77777777" w:rsidR="008375C9" w:rsidRDefault="008375C9" w:rsidP="008375C9">
            <w:r>
              <w:t>Supplier registration date</w:t>
            </w:r>
          </w:p>
        </w:tc>
        <w:tc>
          <w:tcPr>
            <w:tcW w:w="2157" w:type="dxa"/>
            <w:hideMark/>
          </w:tcPr>
          <w:p w14:paraId="3624C3AB" w14:textId="77777777" w:rsidR="008375C9" w:rsidRDefault="008375C9" w:rsidP="008375C9">
            <w:r>
              <w:t>timestamp</w:t>
            </w:r>
          </w:p>
        </w:tc>
      </w:tr>
    </w:tbl>
    <w:p w14:paraId="700B6C56" w14:textId="77777777" w:rsidR="008375C9" w:rsidRDefault="008375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9"/>
        <w:gridCol w:w="2157"/>
        <w:gridCol w:w="2157"/>
      </w:tblGrid>
      <w:tr w:rsidR="008375C9" w14:paraId="04941A65" w14:textId="77777777" w:rsidTr="008375C9">
        <w:tc>
          <w:tcPr>
            <w:tcW w:w="2157" w:type="dxa"/>
          </w:tcPr>
          <w:p w14:paraId="7245EF65" w14:textId="0E27BC6A" w:rsidR="008375C9" w:rsidRDefault="008375C9" w:rsidP="008375C9">
            <w:r>
              <w:t>Table Name</w:t>
            </w:r>
          </w:p>
        </w:tc>
        <w:tc>
          <w:tcPr>
            <w:tcW w:w="2159" w:type="dxa"/>
          </w:tcPr>
          <w:p w14:paraId="7FFDE9E7" w14:textId="2573EB34" w:rsidR="008375C9" w:rsidRDefault="008375C9" w:rsidP="008375C9">
            <w:r>
              <w:t>Field name</w:t>
            </w:r>
          </w:p>
        </w:tc>
        <w:tc>
          <w:tcPr>
            <w:tcW w:w="2157" w:type="dxa"/>
          </w:tcPr>
          <w:p w14:paraId="4B0338A1" w14:textId="6B12E24F" w:rsidR="008375C9" w:rsidRDefault="008375C9" w:rsidP="008375C9">
            <w:r>
              <w:t>Field Description</w:t>
            </w:r>
          </w:p>
        </w:tc>
        <w:tc>
          <w:tcPr>
            <w:tcW w:w="2157" w:type="dxa"/>
          </w:tcPr>
          <w:p w14:paraId="55A0601D" w14:textId="4E80E849" w:rsidR="008375C9" w:rsidRDefault="008375C9" w:rsidP="008375C9">
            <w:r>
              <w:t>Data Type</w:t>
            </w:r>
          </w:p>
        </w:tc>
      </w:tr>
      <w:tr w:rsidR="008375C9" w14:paraId="56B0E5AD" w14:textId="77777777" w:rsidTr="008375C9">
        <w:tc>
          <w:tcPr>
            <w:tcW w:w="2157" w:type="dxa"/>
            <w:hideMark/>
          </w:tcPr>
          <w:p w14:paraId="4F917A96" w14:textId="4724A793" w:rsidR="008375C9" w:rsidRDefault="008375C9" w:rsidP="008375C9">
            <w:r>
              <w:t>Customer</w:t>
            </w:r>
          </w:p>
        </w:tc>
        <w:tc>
          <w:tcPr>
            <w:tcW w:w="2159" w:type="dxa"/>
            <w:hideMark/>
          </w:tcPr>
          <w:p w14:paraId="1B18A150" w14:textId="77777777" w:rsidR="008375C9" w:rsidRDefault="008375C9" w:rsidP="008375C9">
            <w:proofErr w:type="spellStart"/>
            <w:r>
              <w:t>customer_id</w:t>
            </w:r>
            <w:proofErr w:type="spellEnd"/>
          </w:p>
        </w:tc>
        <w:tc>
          <w:tcPr>
            <w:tcW w:w="2157" w:type="dxa"/>
            <w:hideMark/>
          </w:tcPr>
          <w:p w14:paraId="1AF14538" w14:textId="77777777" w:rsidR="008375C9" w:rsidRDefault="008375C9" w:rsidP="008375C9">
            <w:r>
              <w:t>Unique customer identifier, PK</w:t>
            </w:r>
          </w:p>
        </w:tc>
        <w:tc>
          <w:tcPr>
            <w:tcW w:w="2157" w:type="dxa"/>
            <w:hideMark/>
          </w:tcPr>
          <w:p w14:paraId="34F92FF0" w14:textId="77777777" w:rsidR="008375C9" w:rsidRDefault="008375C9" w:rsidP="008375C9">
            <w:r>
              <w:t>integer</w:t>
            </w:r>
          </w:p>
        </w:tc>
      </w:tr>
      <w:tr w:rsidR="008375C9" w14:paraId="031FF36E" w14:textId="77777777" w:rsidTr="008375C9">
        <w:tc>
          <w:tcPr>
            <w:tcW w:w="2157" w:type="dxa"/>
            <w:hideMark/>
          </w:tcPr>
          <w:p w14:paraId="5B67EF5E" w14:textId="77777777" w:rsidR="008375C9" w:rsidRDefault="008375C9" w:rsidP="008375C9">
            <w:r>
              <w:t>customer</w:t>
            </w:r>
          </w:p>
        </w:tc>
        <w:tc>
          <w:tcPr>
            <w:tcW w:w="2159" w:type="dxa"/>
            <w:hideMark/>
          </w:tcPr>
          <w:p w14:paraId="3D56DAF7" w14:textId="77777777" w:rsidR="008375C9" w:rsidRDefault="008375C9" w:rsidP="008375C9">
            <w:proofErr w:type="spellStart"/>
            <w:r>
              <w:t>first_name</w:t>
            </w:r>
            <w:proofErr w:type="spellEnd"/>
          </w:p>
        </w:tc>
        <w:tc>
          <w:tcPr>
            <w:tcW w:w="2157" w:type="dxa"/>
            <w:hideMark/>
          </w:tcPr>
          <w:p w14:paraId="481B0C33" w14:textId="77777777" w:rsidR="008375C9" w:rsidRDefault="008375C9" w:rsidP="008375C9">
            <w:r>
              <w:t>Customer first name</w:t>
            </w:r>
          </w:p>
        </w:tc>
        <w:tc>
          <w:tcPr>
            <w:tcW w:w="2157" w:type="dxa"/>
            <w:hideMark/>
          </w:tcPr>
          <w:p w14:paraId="50AFCB88" w14:textId="77777777" w:rsidR="008375C9" w:rsidRDefault="008375C9" w:rsidP="008375C9">
            <w:r>
              <w:t>varchar</w:t>
            </w:r>
          </w:p>
        </w:tc>
      </w:tr>
      <w:tr w:rsidR="008375C9" w14:paraId="43EC832B" w14:textId="77777777" w:rsidTr="008375C9">
        <w:tc>
          <w:tcPr>
            <w:tcW w:w="2157" w:type="dxa"/>
            <w:hideMark/>
          </w:tcPr>
          <w:p w14:paraId="7BCA8053" w14:textId="77777777" w:rsidR="008375C9" w:rsidRDefault="008375C9" w:rsidP="008375C9">
            <w:r>
              <w:t>customer</w:t>
            </w:r>
          </w:p>
        </w:tc>
        <w:tc>
          <w:tcPr>
            <w:tcW w:w="2159" w:type="dxa"/>
            <w:hideMark/>
          </w:tcPr>
          <w:p w14:paraId="22A9E74B" w14:textId="77777777" w:rsidR="008375C9" w:rsidRDefault="008375C9" w:rsidP="008375C9">
            <w:proofErr w:type="spellStart"/>
            <w:r>
              <w:t>last_name</w:t>
            </w:r>
            <w:proofErr w:type="spellEnd"/>
          </w:p>
        </w:tc>
        <w:tc>
          <w:tcPr>
            <w:tcW w:w="2157" w:type="dxa"/>
            <w:hideMark/>
          </w:tcPr>
          <w:p w14:paraId="6B1AEB74" w14:textId="77777777" w:rsidR="008375C9" w:rsidRDefault="008375C9" w:rsidP="008375C9">
            <w:r>
              <w:t>Customer last name</w:t>
            </w:r>
          </w:p>
        </w:tc>
        <w:tc>
          <w:tcPr>
            <w:tcW w:w="2157" w:type="dxa"/>
            <w:hideMark/>
          </w:tcPr>
          <w:p w14:paraId="02C7BEB9" w14:textId="77777777" w:rsidR="008375C9" w:rsidRDefault="008375C9" w:rsidP="008375C9">
            <w:r>
              <w:t>varchar</w:t>
            </w:r>
          </w:p>
        </w:tc>
      </w:tr>
      <w:tr w:rsidR="008375C9" w14:paraId="71D532A0" w14:textId="77777777" w:rsidTr="008375C9">
        <w:tc>
          <w:tcPr>
            <w:tcW w:w="2157" w:type="dxa"/>
            <w:hideMark/>
          </w:tcPr>
          <w:p w14:paraId="6370D8CB" w14:textId="77777777" w:rsidR="008375C9" w:rsidRDefault="008375C9" w:rsidP="008375C9">
            <w:r>
              <w:t>customer</w:t>
            </w:r>
          </w:p>
        </w:tc>
        <w:tc>
          <w:tcPr>
            <w:tcW w:w="2159" w:type="dxa"/>
            <w:hideMark/>
          </w:tcPr>
          <w:p w14:paraId="7B39E239" w14:textId="77777777" w:rsidR="008375C9" w:rsidRDefault="008375C9" w:rsidP="008375C9">
            <w:r>
              <w:t>email</w:t>
            </w:r>
          </w:p>
        </w:tc>
        <w:tc>
          <w:tcPr>
            <w:tcW w:w="2157" w:type="dxa"/>
            <w:hideMark/>
          </w:tcPr>
          <w:p w14:paraId="76A895EC" w14:textId="77777777" w:rsidR="008375C9" w:rsidRDefault="008375C9" w:rsidP="008375C9">
            <w:r>
              <w:t>Customer email address (unique)</w:t>
            </w:r>
          </w:p>
        </w:tc>
        <w:tc>
          <w:tcPr>
            <w:tcW w:w="2157" w:type="dxa"/>
            <w:hideMark/>
          </w:tcPr>
          <w:p w14:paraId="3C8C6A42" w14:textId="77777777" w:rsidR="008375C9" w:rsidRDefault="008375C9" w:rsidP="008375C9">
            <w:r>
              <w:t>varchar</w:t>
            </w:r>
          </w:p>
        </w:tc>
      </w:tr>
      <w:tr w:rsidR="008375C9" w14:paraId="0BFE265E" w14:textId="77777777" w:rsidTr="008375C9">
        <w:tc>
          <w:tcPr>
            <w:tcW w:w="2157" w:type="dxa"/>
            <w:hideMark/>
          </w:tcPr>
          <w:p w14:paraId="1B041D5D" w14:textId="77777777" w:rsidR="008375C9" w:rsidRDefault="008375C9" w:rsidP="008375C9">
            <w:r>
              <w:t>customer</w:t>
            </w:r>
          </w:p>
        </w:tc>
        <w:tc>
          <w:tcPr>
            <w:tcW w:w="2159" w:type="dxa"/>
            <w:hideMark/>
          </w:tcPr>
          <w:p w14:paraId="07E7285E" w14:textId="77777777" w:rsidR="008375C9" w:rsidRDefault="008375C9" w:rsidP="008375C9">
            <w:r>
              <w:t>phone</w:t>
            </w:r>
          </w:p>
        </w:tc>
        <w:tc>
          <w:tcPr>
            <w:tcW w:w="2157" w:type="dxa"/>
            <w:hideMark/>
          </w:tcPr>
          <w:p w14:paraId="4A045EBD" w14:textId="77777777" w:rsidR="008375C9" w:rsidRDefault="008375C9" w:rsidP="008375C9">
            <w:r>
              <w:t>Customer phone number</w:t>
            </w:r>
          </w:p>
        </w:tc>
        <w:tc>
          <w:tcPr>
            <w:tcW w:w="2157" w:type="dxa"/>
            <w:hideMark/>
          </w:tcPr>
          <w:p w14:paraId="24B3422B" w14:textId="77777777" w:rsidR="008375C9" w:rsidRDefault="008375C9" w:rsidP="008375C9">
            <w:r>
              <w:t>varchar</w:t>
            </w:r>
          </w:p>
        </w:tc>
      </w:tr>
      <w:tr w:rsidR="008375C9" w14:paraId="01327514" w14:textId="77777777" w:rsidTr="008375C9">
        <w:tc>
          <w:tcPr>
            <w:tcW w:w="2157" w:type="dxa"/>
            <w:hideMark/>
          </w:tcPr>
          <w:p w14:paraId="3012A736" w14:textId="77777777" w:rsidR="008375C9" w:rsidRDefault="008375C9" w:rsidP="008375C9">
            <w:r>
              <w:t>customer</w:t>
            </w:r>
          </w:p>
        </w:tc>
        <w:tc>
          <w:tcPr>
            <w:tcW w:w="2159" w:type="dxa"/>
            <w:hideMark/>
          </w:tcPr>
          <w:p w14:paraId="56A58BE5" w14:textId="77777777" w:rsidR="008375C9" w:rsidRDefault="008375C9" w:rsidP="008375C9">
            <w:proofErr w:type="spellStart"/>
            <w:r>
              <w:t>created_at</w:t>
            </w:r>
            <w:proofErr w:type="spellEnd"/>
          </w:p>
        </w:tc>
        <w:tc>
          <w:tcPr>
            <w:tcW w:w="2157" w:type="dxa"/>
            <w:hideMark/>
          </w:tcPr>
          <w:p w14:paraId="27F4C2C2" w14:textId="77777777" w:rsidR="008375C9" w:rsidRDefault="008375C9" w:rsidP="008375C9">
            <w:r>
              <w:t>Customer registration date</w:t>
            </w:r>
          </w:p>
        </w:tc>
        <w:tc>
          <w:tcPr>
            <w:tcW w:w="2157" w:type="dxa"/>
            <w:hideMark/>
          </w:tcPr>
          <w:p w14:paraId="73E05BE6" w14:textId="77777777" w:rsidR="008375C9" w:rsidRDefault="008375C9" w:rsidP="008375C9">
            <w:r>
              <w:t>timestamp</w:t>
            </w:r>
          </w:p>
        </w:tc>
      </w:tr>
    </w:tbl>
    <w:p w14:paraId="425C0E76" w14:textId="77777777" w:rsidR="008375C9" w:rsidRDefault="008375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9"/>
        <w:gridCol w:w="2157"/>
        <w:gridCol w:w="2157"/>
      </w:tblGrid>
      <w:tr w:rsidR="008375C9" w14:paraId="53D97991" w14:textId="77777777" w:rsidTr="008375C9">
        <w:tc>
          <w:tcPr>
            <w:tcW w:w="2157" w:type="dxa"/>
          </w:tcPr>
          <w:p w14:paraId="1E69EF63" w14:textId="0F4C62F1" w:rsidR="008375C9" w:rsidRDefault="008375C9" w:rsidP="008375C9">
            <w:r>
              <w:t>Table Name</w:t>
            </w:r>
          </w:p>
        </w:tc>
        <w:tc>
          <w:tcPr>
            <w:tcW w:w="2159" w:type="dxa"/>
          </w:tcPr>
          <w:p w14:paraId="6111710B" w14:textId="007C6782" w:rsidR="008375C9" w:rsidRDefault="008375C9" w:rsidP="008375C9">
            <w:r>
              <w:t>Field name</w:t>
            </w:r>
          </w:p>
        </w:tc>
        <w:tc>
          <w:tcPr>
            <w:tcW w:w="2157" w:type="dxa"/>
          </w:tcPr>
          <w:p w14:paraId="752AA928" w14:textId="3F9BA34B" w:rsidR="008375C9" w:rsidRDefault="008375C9" w:rsidP="008375C9">
            <w:r>
              <w:t>Field Description</w:t>
            </w:r>
          </w:p>
        </w:tc>
        <w:tc>
          <w:tcPr>
            <w:tcW w:w="2157" w:type="dxa"/>
          </w:tcPr>
          <w:p w14:paraId="00A84E88" w14:textId="50D44F82" w:rsidR="008375C9" w:rsidRDefault="008375C9" w:rsidP="008375C9">
            <w:r>
              <w:t>Data Type</w:t>
            </w:r>
          </w:p>
        </w:tc>
      </w:tr>
      <w:tr w:rsidR="008375C9" w14:paraId="558A4635" w14:textId="77777777" w:rsidTr="008375C9">
        <w:tc>
          <w:tcPr>
            <w:tcW w:w="2157" w:type="dxa"/>
            <w:hideMark/>
          </w:tcPr>
          <w:p w14:paraId="07C230BF" w14:textId="020360CC" w:rsidR="008375C9" w:rsidRDefault="008375C9" w:rsidP="008375C9">
            <w:r>
              <w:t>Product</w:t>
            </w:r>
          </w:p>
        </w:tc>
        <w:tc>
          <w:tcPr>
            <w:tcW w:w="2159" w:type="dxa"/>
            <w:hideMark/>
          </w:tcPr>
          <w:p w14:paraId="3FD4D6DF" w14:textId="77777777" w:rsidR="008375C9" w:rsidRDefault="008375C9" w:rsidP="008375C9">
            <w:proofErr w:type="spellStart"/>
            <w:r>
              <w:t>product_id</w:t>
            </w:r>
            <w:proofErr w:type="spellEnd"/>
          </w:p>
        </w:tc>
        <w:tc>
          <w:tcPr>
            <w:tcW w:w="2157" w:type="dxa"/>
            <w:hideMark/>
          </w:tcPr>
          <w:p w14:paraId="6343F2ED" w14:textId="77777777" w:rsidR="008375C9" w:rsidRDefault="008375C9" w:rsidP="008375C9">
            <w:r>
              <w:t>Unique product identifier, PK</w:t>
            </w:r>
          </w:p>
        </w:tc>
        <w:tc>
          <w:tcPr>
            <w:tcW w:w="2157" w:type="dxa"/>
            <w:hideMark/>
          </w:tcPr>
          <w:p w14:paraId="40CB6263" w14:textId="77777777" w:rsidR="008375C9" w:rsidRDefault="008375C9" w:rsidP="008375C9">
            <w:r>
              <w:t>integer</w:t>
            </w:r>
          </w:p>
        </w:tc>
      </w:tr>
      <w:tr w:rsidR="008375C9" w14:paraId="016D10AD" w14:textId="77777777" w:rsidTr="008375C9">
        <w:tc>
          <w:tcPr>
            <w:tcW w:w="2157" w:type="dxa"/>
            <w:hideMark/>
          </w:tcPr>
          <w:p w14:paraId="34B43BB7" w14:textId="77777777" w:rsidR="008375C9" w:rsidRDefault="008375C9" w:rsidP="008375C9">
            <w:r>
              <w:t>product</w:t>
            </w:r>
          </w:p>
        </w:tc>
        <w:tc>
          <w:tcPr>
            <w:tcW w:w="2159" w:type="dxa"/>
            <w:hideMark/>
          </w:tcPr>
          <w:p w14:paraId="0163BADE" w14:textId="77777777" w:rsidR="008375C9" w:rsidRDefault="008375C9" w:rsidP="008375C9">
            <w:proofErr w:type="spellStart"/>
            <w:r>
              <w:t>product_name</w:t>
            </w:r>
            <w:proofErr w:type="spellEnd"/>
          </w:p>
        </w:tc>
        <w:tc>
          <w:tcPr>
            <w:tcW w:w="2157" w:type="dxa"/>
            <w:hideMark/>
          </w:tcPr>
          <w:p w14:paraId="6A0492E3" w14:textId="77777777" w:rsidR="008375C9" w:rsidRDefault="008375C9" w:rsidP="008375C9">
            <w:r>
              <w:t>Name of the product</w:t>
            </w:r>
          </w:p>
        </w:tc>
        <w:tc>
          <w:tcPr>
            <w:tcW w:w="2157" w:type="dxa"/>
            <w:hideMark/>
          </w:tcPr>
          <w:p w14:paraId="4C84102B" w14:textId="77777777" w:rsidR="008375C9" w:rsidRDefault="008375C9" w:rsidP="008375C9">
            <w:r>
              <w:t>varchar</w:t>
            </w:r>
          </w:p>
        </w:tc>
      </w:tr>
      <w:tr w:rsidR="008375C9" w14:paraId="1E4CAFFE" w14:textId="77777777" w:rsidTr="008375C9">
        <w:tc>
          <w:tcPr>
            <w:tcW w:w="2157" w:type="dxa"/>
            <w:hideMark/>
          </w:tcPr>
          <w:p w14:paraId="50256229" w14:textId="77777777" w:rsidR="008375C9" w:rsidRDefault="008375C9" w:rsidP="008375C9">
            <w:r>
              <w:t>product</w:t>
            </w:r>
          </w:p>
        </w:tc>
        <w:tc>
          <w:tcPr>
            <w:tcW w:w="2159" w:type="dxa"/>
            <w:hideMark/>
          </w:tcPr>
          <w:p w14:paraId="4533AA45" w14:textId="77777777" w:rsidR="008375C9" w:rsidRDefault="008375C9" w:rsidP="008375C9">
            <w:r>
              <w:t>brand</w:t>
            </w:r>
          </w:p>
        </w:tc>
        <w:tc>
          <w:tcPr>
            <w:tcW w:w="2157" w:type="dxa"/>
            <w:hideMark/>
          </w:tcPr>
          <w:p w14:paraId="6A17E32B" w14:textId="77777777" w:rsidR="008375C9" w:rsidRDefault="008375C9" w:rsidP="008375C9">
            <w:r>
              <w:t>Product brand name</w:t>
            </w:r>
          </w:p>
        </w:tc>
        <w:tc>
          <w:tcPr>
            <w:tcW w:w="2157" w:type="dxa"/>
            <w:hideMark/>
          </w:tcPr>
          <w:p w14:paraId="3172DB1D" w14:textId="77777777" w:rsidR="008375C9" w:rsidRDefault="008375C9" w:rsidP="008375C9">
            <w:r>
              <w:t>varchar</w:t>
            </w:r>
          </w:p>
        </w:tc>
      </w:tr>
      <w:tr w:rsidR="008375C9" w14:paraId="6947597A" w14:textId="77777777" w:rsidTr="008375C9">
        <w:tc>
          <w:tcPr>
            <w:tcW w:w="2157" w:type="dxa"/>
            <w:hideMark/>
          </w:tcPr>
          <w:p w14:paraId="7F086F8C" w14:textId="77777777" w:rsidR="008375C9" w:rsidRDefault="008375C9" w:rsidP="008375C9">
            <w:r>
              <w:lastRenderedPageBreak/>
              <w:t>product</w:t>
            </w:r>
          </w:p>
        </w:tc>
        <w:tc>
          <w:tcPr>
            <w:tcW w:w="2159" w:type="dxa"/>
            <w:hideMark/>
          </w:tcPr>
          <w:p w14:paraId="01AC4A9E" w14:textId="77777777" w:rsidR="008375C9" w:rsidRDefault="008375C9" w:rsidP="008375C9">
            <w:r>
              <w:t>model</w:t>
            </w:r>
          </w:p>
        </w:tc>
        <w:tc>
          <w:tcPr>
            <w:tcW w:w="2157" w:type="dxa"/>
            <w:hideMark/>
          </w:tcPr>
          <w:p w14:paraId="49B75382" w14:textId="77777777" w:rsidR="008375C9" w:rsidRDefault="008375C9" w:rsidP="008375C9">
            <w:r>
              <w:t>Product model identifier</w:t>
            </w:r>
          </w:p>
        </w:tc>
        <w:tc>
          <w:tcPr>
            <w:tcW w:w="2157" w:type="dxa"/>
            <w:hideMark/>
          </w:tcPr>
          <w:p w14:paraId="190B8057" w14:textId="77777777" w:rsidR="008375C9" w:rsidRDefault="008375C9" w:rsidP="008375C9">
            <w:r>
              <w:t>varchar</w:t>
            </w:r>
          </w:p>
        </w:tc>
      </w:tr>
      <w:tr w:rsidR="008375C9" w14:paraId="2DD5FAFD" w14:textId="77777777" w:rsidTr="008375C9">
        <w:tc>
          <w:tcPr>
            <w:tcW w:w="2157" w:type="dxa"/>
            <w:hideMark/>
          </w:tcPr>
          <w:p w14:paraId="71408F49" w14:textId="77777777" w:rsidR="008375C9" w:rsidRDefault="008375C9" w:rsidP="008375C9">
            <w:r>
              <w:t>product</w:t>
            </w:r>
          </w:p>
        </w:tc>
        <w:tc>
          <w:tcPr>
            <w:tcW w:w="2159" w:type="dxa"/>
            <w:hideMark/>
          </w:tcPr>
          <w:p w14:paraId="54C5C7EC" w14:textId="77777777" w:rsidR="008375C9" w:rsidRDefault="008375C9" w:rsidP="008375C9">
            <w:proofErr w:type="spellStart"/>
            <w:r>
              <w:t>category_id</w:t>
            </w:r>
            <w:proofErr w:type="spellEnd"/>
          </w:p>
        </w:tc>
        <w:tc>
          <w:tcPr>
            <w:tcW w:w="2157" w:type="dxa"/>
            <w:hideMark/>
          </w:tcPr>
          <w:p w14:paraId="429391DC" w14:textId="77777777" w:rsidR="008375C9" w:rsidRDefault="008375C9" w:rsidP="008375C9">
            <w:r>
              <w:t>Reference to category, FK</w:t>
            </w:r>
          </w:p>
        </w:tc>
        <w:tc>
          <w:tcPr>
            <w:tcW w:w="2157" w:type="dxa"/>
            <w:hideMark/>
          </w:tcPr>
          <w:p w14:paraId="324F78B1" w14:textId="77777777" w:rsidR="008375C9" w:rsidRDefault="008375C9" w:rsidP="008375C9">
            <w:r>
              <w:t>integer</w:t>
            </w:r>
          </w:p>
        </w:tc>
      </w:tr>
      <w:tr w:rsidR="008375C9" w14:paraId="7A531B24" w14:textId="77777777" w:rsidTr="008375C9">
        <w:tc>
          <w:tcPr>
            <w:tcW w:w="2157" w:type="dxa"/>
            <w:hideMark/>
          </w:tcPr>
          <w:p w14:paraId="050A89D7" w14:textId="77777777" w:rsidR="008375C9" w:rsidRDefault="008375C9" w:rsidP="008375C9">
            <w:r>
              <w:t>product</w:t>
            </w:r>
          </w:p>
        </w:tc>
        <w:tc>
          <w:tcPr>
            <w:tcW w:w="2159" w:type="dxa"/>
            <w:hideMark/>
          </w:tcPr>
          <w:p w14:paraId="0056ACFD" w14:textId="77777777" w:rsidR="008375C9" w:rsidRDefault="008375C9" w:rsidP="008375C9">
            <w:proofErr w:type="spellStart"/>
            <w:r>
              <w:t>supplier_id</w:t>
            </w:r>
            <w:proofErr w:type="spellEnd"/>
          </w:p>
        </w:tc>
        <w:tc>
          <w:tcPr>
            <w:tcW w:w="2157" w:type="dxa"/>
            <w:hideMark/>
          </w:tcPr>
          <w:p w14:paraId="18371C03" w14:textId="77777777" w:rsidR="008375C9" w:rsidRDefault="008375C9" w:rsidP="008375C9">
            <w:r>
              <w:t>Reference to supplier, FK</w:t>
            </w:r>
          </w:p>
        </w:tc>
        <w:tc>
          <w:tcPr>
            <w:tcW w:w="2157" w:type="dxa"/>
            <w:hideMark/>
          </w:tcPr>
          <w:p w14:paraId="153A581D" w14:textId="77777777" w:rsidR="008375C9" w:rsidRDefault="008375C9" w:rsidP="008375C9">
            <w:r>
              <w:t>integer</w:t>
            </w:r>
          </w:p>
        </w:tc>
      </w:tr>
      <w:tr w:rsidR="008375C9" w14:paraId="45A77566" w14:textId="77777777" w:rsidTr="008375C9">
        <w:tc>
          <w:tcPr>
            <w:tcW w:w="2157" w:type="dxa"/>
            <w:hideMark/>
          </w:tcPr>
          <w:p w14:paraId="614538D5" w14:textId="77777777" w:rsidR="008375C9" w:rsidRDefault="008375C9" w:rsidP="008375C9">
            <w:r>
              <w:t>product</w:t>
            </w:r>
          </w:p>
        </w:tc>
        <w:tc>
          <w:tcPr>
            <w:tcW w:w="2159" w:type="dxa"/>
            <w:hideMark/>
          </w:tcPr>
          <w:p w14:paraId="37A22011" w14:textId="77777777" w:rsidR="008375C9" w:rsidRDefault="008375C9" w:rsidP="008375C9">
            <w:proofErr w:type="spellStart"/>
            <w:r>
              <w:t>unit_price</w:t>
            </w:r>
            <w:proofErr w:type="spellEnd"/>
          </w:p>
        </w:tc>
        <w:tc>
          <w:tcPr>
            <w:tcW w:w="2157" w:type="dxa"/>
            <w:hideMark/>
          </w:tcPr>
          <w:p w14:paraId="61B4FA19" w14:textId="77777777" w:rsidR="008375C9" w:rsidRDefault="008375C9" w:rsidP="008375C9">
            <w:r>
              <w:t>Price of the product</w:t>
            </w:r>
          </w:p>
        </w:tc>
        <w:tc>
          <w:tcPr>
            <w:tcW w:w="2157" w:type="dxa"/>
            <w:hideMark/>
          </w:tcPr>
          <w:p w14:paraId="76EB8DAF" w14:textId="77777777" w:rsidR="008375C9" w:rsidRDefault="008375C9" w:rsidP="008375C9">
            <w:r>
              <w:t>numeric</w:t>
            </w:r>
          </w:p>
        </w:tc>
      </w:tr>
      <w:tr w:rsidR="008375C9" w14:paraId="4F2A2FB3" w14:textId="77777777" w:rsidTr="008375C9">
        <w:tc>
          <w:tcPr>
            <w:tcW w:w="2157" w:type="dxa"/>
            <w:hideMark/>
          </w:tcPr>
          <w:p w14:paraId="444FA997" w14:textId="77777777" w:rsidR="008375C9" w:rsidRDefault="008375C9" w:rsidP="008375C9">
            <w:r>
              <w:t>product</w:t>
            </w:r>
          </w:p>
        </w:tc>
        <w:tc>
          <w:tcPr>
            <w:tcW w:w="2159" w:type="dxa"/>
            <w:hideMark/>
          </w:tcPr>
          <w:p w14:paraId="3F29D009" w14:textId="77777777" w:rsidR="008375C9" w:rsidRDefault="008375C9" w:rsidP="008375C9">
            <w:proofErr w:type="spellStart"/>
            <w:r>
              <w:t>stock_quantity</w:t>
            </w:r>
            <w:proofErr w:type="spellEnd"/>
          </w:p>
        </w:tc>
        <w:tc>
          <w:tcPr>
            <w:tcW w:w="2157" w:type="dxa"/>
            <w:hideMark/>
          </w:tcPr>
          <w:p w14:paraId="421EBC5D" w14:textId="77777777" w:rsidR="008375C9" w:rsidRDefault="008375C9" w:rsidP="008375C9">
            <w:r>
              <w:t>Available stock quantity</w:t>
            </w:r>
          </w:p>
        </w:tc>
        <w:tc>
          <w:tcPr>
            <w:tcW w:w="2157" w:type="dxa"/>
            <w:hideMark/>
          </w:tcPr>
          <w:p w14:paraId="302D267C" w14:textId="77777777" w:rsidR="008375C9" w:rsidRDefault="008375C9" w:rsidP="008375C9">
            <w:r>
              <w:t>integer</w:t>
            </w:r>
          </w:p>
        </w:tc>
      </w:tr>
      <w:tr w:rsidR="008375C9" w14:paraId="6B2907B2" w14:textId="77777777" w:rsidTr="008375C9">
        <w:tc>
          <w:tcPr>
            <w:tcW w:w="2157" w:type="dxa"/>
            <w:hideMark/>
          </w:tcPr>
          <w:p w14:paraId="2074B8E6" w14:textId="77777777" w:rsidR="008375C9" w:rsidRDefault="008375C9" w:rsidP="008375C9">
            <w:r>
              <w:t>product</w:t>
            </w:r>
          </w:p>
        </w:tc>
        <w:tc>
          <w:tcPr>
            <w:tcW w:w="2159" w:type="dxa"/>
            <w:hideMark/>
          </w:tcPr>
          <w:p w14:paraId="38E62559" w14:textId="77777777" w:rsidR="008375C9" w:rsidRDefault="008375C9" w:rsidP="008375C9">
            <w:proofErr w:type="spellStart"/>
            <w:r>
              <w:t>warranty_months</w:t>
            </w:r>
            <w:proofErr w:type="spellEnd"/>
          </w:p>
        </w:tc>
        <w:tc>
          <w:tcPr>
            <w:tcW w:w="2157" w:type="dxa"/>
            <w:hideMark/>
          </w:tcPr>
          <w:p w14:paraId="7033A058" w14:textId="77777777" w:rsidR="008375C9" w:rsidRDefault="008375C9" w:rsidP="008375C9">
            <w:r>
              <w:t>Warranty period in months</w:t>
            </w:r>
          </w:p>
        </w:tc>
        <w:tc>
          <w:tcPr>
            <w:tcW w:w="2157" w:type="dxa"/>
            <w:hideMark/>
          </w:tcPr>
          <w:p w14:paraId="079B4815" w14:textId="77777777" w:rsidR="008375C9" w:rsidRDefault="008375C9" w:rsidP="008375C9">
            <w:r>
              <w:t>integer</w:t>
            </w:r>
          </w:p>
        </w:tc>
      </w:tr>
      <w:tr w:rsidR="008375C9" w14:paraId="343B7AA3" w14:textId="77777777" w:rsidTr="008375C9">
        <w:tc>
          <w:tcPr>
            <w:tcW w:w="2157" w:type="dxa"/>
            <w:hideMark/>
          </w:tcPr>
          <w:p w14:paraId="20192F1A" w14:textId="77777777" w:rsidR="008375C9" w:rsidRDefault="008375C9" w:rsidP="008375C9">
            <w:r>
              <w:t>product</w:t>
            </w:r>
          </w:p>
        </w:tc>
        <w:tc>
          <w:tcPr>
            <w:tcW w:w="2159" w:type="dxa"/>
            <w:hideMark/>
          </w:tcPr>
          <w:p w14:paraId="0130C09B" w14:textId="77777777" w:rsidR="008375C9" w:rsidRDefault="008375C9" w:rsidP="008375C9">
            <w:proofErr w:type="spellStart"/>
            <w:r>
              <w:t>reorder_level</w:t>
            </w:r>
            <w:proofErr w:type="spellEnd"/>
          </w:p>
        </w:tc>
        <w:tc>
          <w:tcPr>
            <w:tcW w:w="2157" w:type="dxa"/>
            <w:hideMark/>
          </w:tcPr>
          <w:p w14:paraId="4659AAB6" w14:textId="77777777" w:rsidR="008375C9" w:rsidRDefault="008375C9" w:rsidP="008375C9">
            <w:r>
              <w:t>Minimum stock threshold</w:t>
            </w:r>
          </w:p>
        </w:tc>
        <w:tc>
          <w:tcPr>
            <w:tcW w:w="2157" w:type="dxa"/>
            <w:hideMark/>
          </w:tcPr>
          <w:p w14:paraId="78F6EEFE" w14:textId="77777777" w:rsidR="008375C9" w:rsidRDefault="008375C9" w:rsidP="008375C9">
            <w:r>
              <w:t>integer</w:t>
            </w:r>
          </w:p>
        </w:tc>
      </w:tr>
      <w:tr w:rsidR="008375C9" w14:paraId="27AB77F9" w14:textId="77777777" w:rsidTr="008375C9">
        <w:tc>
          <w:tcPr>
            <w:tcW w:w="2157" w:type="dxa"/>
            <w:hideMark/>
          </w:tcPr>
          <w:p w14:paraId="68DC9C80" w14:textId="77777777" w:rsidR="008375C9" w:rsidRDefault="008375C9" w:rsidP="008375C9">
            <w:r>
              <w:t>product</w:t>
            </w:r>
          </w:p>
        </w:tc>
        <w:tc>
          <w:tcPr>
            <w:tcW w:w="2159" w:type="dxa"/>
            <w:hideMark/>
          </w:tcPr>
          <w:p w14:paraId="726CB9CE" w14:textId="77777777" w:rsidR="008375C9" w:rsidRDefault="008375C9" w:rsidP="008375C9">
            <w:proofErr w:type="spellStart"/>
            <w:r>
              <w:t>active_flag</w:t>
            </w:r>
            <w:proofErr w:type="spellEnd"/>
          </w:p>
        </w:tc>
        <w:tc>
          <w:tcPr>
            <w:tcW w:w="2157" w:type="dxa"/>
            <w:hideMark/>
          </w:tcPr>
          <w:p w14:paraId="502115D6" w14:textId="77777777" w:rsidR="008375C9" w:rsidRDefault="008375C9" w:rsidP="008375C9">
            <w:r>
              <w:t>Indicates if product is active</w:t>
            </w:r>
          </w:p>
        </w:tc>
        <w:tc>
          <w:tcPr>
            <w:tcW w:w="2157" w:type="dxa"/>
            <w:hideMark/>
          </w:tcPr>
          <w:p w14:paraId="204F9247" w14:textId="77777777" w:rsidR="008375C9" w:rsidRDefault="008375C9" w:rsidP="008375C9">
            <w:proofErr w:type="spellStart"/>
            <w:r>
              <w:t>boolean</w:t>
            </w:r>
            <w:proofErr w:type="spellEnd"/>
          </w:p>
        </w:tc>
      </w:tr>
    </w:tbl>
    <w:p w14:paraId="7BFB1CAB" w14:textId="77777777" w:rsidR="008375C9" w:rsidRDefault="008375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9"/>
        <w:gridCol w:w="2157"/>
        <w:gridCol w:w="2157"/>
      </w:tblGrid>
      <w:tr w:rsidR="008375C9" w14:paraId="41A9E917" w14:textId="77777777" w:rsidTr="008375C9">
        <w:tc>
          <w:tcPr>
            <w:tcW w:w="2157" w:type="dxa"/>
          </w:tcPr>
          <w:p w14:paraId="02A9821D" w14:textId="73584198" w:rsidR="008375C9" w:rsidRDefault="008375C9" w:rsidP="008375C9">
            <w:r>
              <w:t>Table Name</w:t>
            </w:r>
          </w:p>
        </w:tc>
        <w:tc>
          <w:tcPr>
            <w:tcW w:w="2159" w:type="dxa"/>
          </w:tcPr>
          <w:p w14:paraId="3BF133F4" w14:textId="1BD94C72" w:rsidR="008375C9" w:rsidRDefault="008375C9" w:rsidP="008375C9">
            <w:r>
              <w:t>Field name</w:t>
            </w:r>
          </w:p>
        </w:tc>
        <w:tc>
          <w:tcPr>
            <w:tcW w:w="2157" w:type="dxa"/>
          </w:tcPr>
          <w:p w14:paraId="2F62F1EF" w14:textId="7A567E5D" w:rsidR="008375C9" w:rsidRDefault="008375C9" w:rsidP="008375C9">
            <w:r>
              <w:t>Field Description</w:t>
            </w:r>
          </w:p>
        </w:tc>
        <w:tc>
          <w:tcPr>
            <w:tcW w:w="2157" w:type="dxa"/>
          </w:tcPr>
          <w:p w14:paraId="01E82396" w14:textId="633AA487" w:rsidR="008375C9" w:rsidRDefault="008375C9" w:rsidP="008375C9">
            <w:r>
              <w:t>Data Type</w:t>
            </w:r>
          </w:p>
        </w:tc>
      </w:tr>
      <w:tr w:rsidR="008375C9" w14:paraId="4565BE68" w14:textId="77777777" w:rsidTr="008375C9">
        <w:tc>
          <w:tcPr>
            <w:tcW w:w="2157" w:type="dxa"/>
            <w:hideMark/>
          </w:tcPr>
          <w:p w14:paraId="78265E8D" w14:textId="77777777" w:rsidR="008375C9" w:rsidRDefault="008375C9" w:rsidP="008375C9">
            <w:proofErr w:type="spellStart"/>
            <w:r>
              <w:t>sales_order</w:t>
            </w:r>
            <w:proofErr w:type="spellEnd"/>
          </w:p>
        </w:tc>
        <w:tc>
          <w:tcPr>
            <w:tcW w:w="2159" w:type="dxa"/>
            <w:hideMark/>
          </w:tcPr>
          <w:p w14:paraId="730631EB" w14:textId="77777777" w:rsidR="008375C9" w:rsidRDefault="008375C9" w:rsidP="008375C9">
            <w:proofErr w:type="spellStart"/>
            <w:r>
              <w:t>order_id</w:t>
            </w:r>
            <w:proofErr w:type="spellEnd"/>
          </w:p>
        </w:tc>
        <w:tc>
          <w:tcPr>
            <w:tcW w:w="2157" w:type="dxa"/>
            <w:hideMark/>
          </w:tcPr>
          <w:p w14:paraId="4FB5F763" w14:textId="77777777" w:rsidR="008375C9" w:rsidRDefault="008375C9" w:rsidP="008375C9">
            <w:r>
              <w:t>Unique order identifier, PK</w:t>
            </w:r>
          </w:p>
        </w:tc>
        <w:tc>
          <w:tcPr>
            <w:tcW w:w="2157" w:type="dxa"/>
            <w:hideMark/>
          </w:tcPr>
          <w:p w14:paraId="12E063EA" w14:textId="77777777" w:rsidR="008375C9" w:rsidRDefault="008375C9" w:rsidP="008375C9">
            <w:r>
              <w:t>integer</w:t>
            </w:r>
          </w:p>
        </w:tc>
      </w:tr>
      <w:tr w:rsidR="008375C9" w14:paraId="4415C827" w14:textId="77777777" w:rsidTr="008375C9">
        <w:tc>
          <w:tcPr>
            <w:tcW w:w="2157" w:type="dxa"/>
            <w:hideMark/>
          </w:tcPr>
          <w:p w14:paraId="6B4670AC" w14:textId="77777777" w:rsidR="008375C9" w:rsidRDefault="008375C9" w:rsidP="008375C9">
            <w:proofErr w:type="spellStart"/>
            <w:r>
              <w:t>sales_order</w:t>
            </w:r>
            <w:proofErr w:type="spellEnd"/>
          </w:p>
        </w:tc>
        <w:tc>
          <w:tcPr>
            <w:tcW w:w="2159" w:type="dxa"/>
            <w:hideMark/>
          </w:tcPr>
          <w:p w14:paraId="085D6EF9" w14:textId="77777777" w:rsidR="008375C9" w:rsidRDefault="008375C9" w:rsidP="008375C9">
            <w:proofErr w:type="spellStart"/>
            <w:r>
              <w:t>order_number</w:t>
            </w:r>
            <w:proofErr w:type="spellEnd"/>
          </w:p>
        </w:tc>
        <w:tc>
          <w:tcPr>
            <w:tcW w:w="2157" w:type="dxa"/>
            <w:hideMark/>
          </w:tcPr>
          <w:p w14:paraId="0376FCEF" w14:textId="77777777" w:rsidR="008375C9" w:rsidRDefault="008375C9" w:rsidP="008375C9">
            <w:r>
              <w:t>Unique business order number</w:t>
            </w:r>
          </w:p>
        </w:tc>
        <w:tc>
          <w:tcPr>
            <w:tcW w:w="2157" w:type="dxa"/>
            <w:hideMark/>
          </w:tcPr>
          <w:p w14:paraId="06D21254" w14:textId="77777777" w:rsidR="008375C9" w:rsidRDefault="008375C9" w:rsidP="008375C9">
            <w:r>
              <w:t>varchar</w:t>
            </w:r>
          </w:p>
        </w:tc>
      </w:tr>
      <w:tr w:rsidR="008375C9" w14:paraId="52CC33AD" w14:textId="77777777" w:rsidTr="008375C9">
        <w:tc>
          <w:tcPr>
            <w:tcW w:w="2157" w:type="dxa"/>
            <w:hideMark/>
          </w:tcPr>
          <w:p w14:paraId="12AC5D62" w14:textId="77777777" w:rsidR="008375C9" w:rsidRDefault="008375C9" w:rsidP="008375C9">
            <w:proofErr w:type="spellStart"/>
            <w:r>
              <w:t>sales_order</w:t>
            </w:r>
            <w:proofErr w:type="spellEnd"/>
          </w:p>
        </w:tc>
        <w:tc>
          <w:tcPr>
            <w:tcW w:w="2159" w:type="dxa"/>
            <w:hideMark/>
          </w:tcPr>
          <w:p w14:paraId="79872A93" w14:textId="77777777" w:rsidR="008375C9" w:rsidRDefault="008375C9" w:rsidP="008375C9">
            <w:proofErr w:type="spellStart"/>
            <w:r>
              <w:t>customer_id</w:t>
            </w:r>
            <w:proofErr w:type="spellEnd"/>
          </w:p>
        </w:tc>
        <w:tc>
          <w:tcPr>
            <w:tcW w:w="2157" w:type="dxa"/>
            <w:hideMark/>
          </w:tcPr>
          <w:p w14:paraId="51794F86" w14:textId="77777777" w:rsidR="008375C9" w:rsidRDefault="008375C9" w:rsidP="008375C9">
            <w:r>
              <w:t>Reference to customer, FK</w:t>
            </w:r>
          </w:p>
        </w:tc>
        <w:tc>
          <w:tcPr>
            <w:tcW w:w="2157" w:type="dxa"/>
            <w:hideMark/>
          </w:tcPr>
          <w:p w14:paraId="35ECA6EA" w14:textId="77777777" w:rsidR="008375C9" w:rsidRDefault="008375C9" w:rsidP="008375C9">
            <w:r>
              <w:t>integer</w:t>
            </w:r>
          </w:p>
        </w:tc>
      </w:tr>
      <w:tr w:rsidR="008375C9" w14:paraId="3719E95B" w14:textId="77777777" w:rsidTr="008375C9">
        <w:tc>
          <w:tcPr>
            <w:tcW w:w="2157" w:type="dxa"/>
            <w:hideMark/>
          </w:tcPr>
          <w:p w14:paraId="7EE7576D" w14:textId="77777777" w:rsidR="008375C9" w:rsidRDefault="008375C9" w:rsidP="008375C9">
            <w:proofErr w:type="spellStart"/>
            <w:r>
              <w:t>sales_order</w:t>
            </w:r>
            <w:proofErr w:type="spellEnd"/>
          </w:p>
        </w:tc>
        <w:tc>
          <w:tcPr>
            <w:tcW w:w="2159" w:type="dxa"/>
            <w:hideMark/>
          </w:tcPr>
          <w:p w14:paraId="0C11D9CD" w14:textId="77777777" w:rsidR="008375C9" w:rsidRDefault="008375C9" w:rsidP="008375C9">
            <w:proofErr w:type="spellStart"/>
            <w:r>
              <w:t>order_date</w:t>
            </w:r>
            <w:proofErr w:type="spellEnd"/>
          </w:p>
        </w:tc>
        <w:tc>
          <w:tcPr>
            <w:tcW w:w="2157" w:type="dxa"/>
            <w:hideMark/>
          </w:tcPr>
          <w:p w14:paraId="23DD41D9" w14:textId="77777777" w:rsidR="008375C9" w:rsidRDefault="008375C9" w:rsidP="008375C9">
            <w:r>
              <w:t>Date of the order</w:t>
            </w:r>
          </w:p>
        </w:tc>
        <w:tc>
          <w:tcPr>
            <w:tcW w:w="2157" w:type="dxa"/>
            <w:hideMark/>
          </w:tcPr>
          <w:p w14:paraId="7A33FA65" w14:textId="77777777" w:rsidR="008375C9" w:rsidRDefault="008375C9" w:rsidP="008375C9">
            <w:r>
              <w:t>date</w:t>
            </w:r>
          </w:p>
        </w:tc>
      </w:tr>
      <w:tr w:rsidR="008375C9" w14:paraId="01FE70CA" w14:textId="77777777" w:rsidTr="008375C9">
        <w:tc>
          <w:tcPr>
            <w:tcW w:w="2157" w:type="dxa"/>
            <w:hideMark/>
          </w:tcPr>
          <w:p w14:paraId="781A1ADA" w14:textId="77777777" w:rsidR="008375C9" w:rsidRDefault="008375C9" w:rsidP="008375C9">
            <w:proofErr w:type="spellStart"/>
            <w:r>
              <w:t>sales_order</w:t>
            </w:r>
            <w:proofErr w:type="spellEnd"/>
          </w:p>
        </w:tc>
        <w:tc>
          <w:tcPr>
            <w:tcW w:w="2159" w:type="dxa"/>
            <w:hideMark/>
          </w:tcPr>
          <w:p w14:paraId="1C851263" w14:textId="77777777" w:rsidR="008375C9" w:rsidRDefault="008375C9" w:rsidP="008375C9">
            <w:r>
              <w:t>status</w:t>
            </w:r>
          </w:p>
        </w:tc>
        <w:tc>
          <w:tcPr>
            <w:tcW w:w="2157" w:type="dxa"/>
            <w:hideMark/>
          </w:tcPr>
          <w:p w14:paraId="381F16BD" w14:textId="77777777" w:rsidR="008375C9" w:rsidRDefault="008375C9" w:rsidP="008375C9">
            <w:r>
              <w:t>Order status (e.g., NEW, PAID)</w:t>
            </w:r>
          </w:p>
        </w:tc>
        <w:tc>
          <w:tcPr>
            <w:tcW w:w="2157" w:type="dxa"/>
            <w:hideMark/>
          </w:tcPr>
          <w:p w14:paraId="1BB82209" w14:textId="77777777" w:rsidR="008375C9" w:rsidRDefault="008375C9" w:rsidP="008375C9">
            <w:r>
              <w:t>varchar</w:t>
            </w:r>
          </w:p>
        </w:tc>
      </w:tr>
    </w:tbl>
    <w:p w14:paraId="5BC6BADD" w14:textId="77777777" w:rsidR="008375C9" w:rsidRDefault="008375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9"/>
        <w:gridCol w:w="2157"/>
        <w:gridCol w:w="2157"/>
      </w:tblGrid>
      <w:tr w:rsidR="008375C9" w14:paraId="4C0BBD7C" w14:textId="77777777" w:rsidTr="008375C9">
        <w:tc>
          <w:tcPr>
            <w:tcW w:w="2157" w:type="dxa"/>
          </w:tcPr>
          <w:p w14:paraId="320D69AB" w14:textId="7F24AD4F" w:rsidR="008375C9" w:rsidRDefault="008375C9" w:rsidP="008375C9">
            <w:r>
              <w:t>Table Name</w:t>
            </w:r>
          </w:p>
        </w:tc>
        <w:tc>
          <w:tcPr>
            <w:tcW w:w="2159" w:type="dxa"/>
          </w:tcPr>
          <w:p w14:paraId="479B9BAA" w14:textId="3D19BA78" w:rsidR="008375C9" w:rsidRDefault="008375C9" w:rsidP="008375C9">
            <w:r>
              <w:t>Field name</w:t>
            </w:r>
          </w:p>
        </w:tc>
        <w:tc>
          <w:tcPr>
            <w:tcW w:w="2157" w:type="dxa"/>
          </w:tcPr>
          <w:p w14:paraId="37AF9ABB" w14:textId="1F13505B" w:rsidR="008375C9" w:rsidRDefault="008375C9" w:rsidP="008375C9">
            <w:r>
              <w:t>Field Description</w:t>
            </w:r>
          </w:p>
        </w:tc>
        <w:tc>
          <w:tcPr>
            <w:tcW w:w="2157" w:type="dxa"/>
          </w:tcPr>
          <w:p w14:paraId="66CFC6D5" w14:textId="42FE86D4" w:rsidR="008375C9" w:rsidRDefault="008375C9" w:rsidP="008375C9">
            <w:r>
              <w:t>Data Type</w:t>
            </w:r>
          </w:p>
        </w:tc>
      </w:tr>
      <w:tr w:rsidR="008375C9" w14:paraId="021F59BB" w14:textId="77777777" w:rsidTr="008375C9">
        <w:tc>
          <w:tcPr>
            <w:tcW w:w="2157" w:type="dxa"/>
            <w:hideMark/>
          </w:tcPr>
          <w:p w14:paraId="1939ADBB" w14:textId="77777777" w:rsidR="008375C9" w:rsidRDefault="008375C9" w:rsidP="008375C9">
            <w:proofErr w:type="spellStart"/>
            <w:r>
              <w:t>order_item</w:t>
            </w:r>
            <w:proofErr w:type="spellEnd"/>
          </w:p>
        </w:tc>
        <w:tc>
          <w:tcPr>
            <w:tcW w:w="2159" w:type="dxa"/>
            <w:hideMark/>
          </w:tcPr>
          <w:p w14:paraId="54CAA930" w14:textId="77777777" w:rsidR="008375C9" w:rsidRDefault="008375C9" w:rsidP="008375C9">
            <w:proofErr w:type="spellStart"/>
            <w:r>
              <w:t>order_item_id</w:t>
            </w:r>
            <w:proofErr w:type="spellEnd"/>
          </w:p>
        </w:tc>
        <w:tc>
          <w:tcPr>
            <w:tcW w:w="2157" w:type="dxa"/>
            <w:hideMark/>
          </w:tcPr>
          <w:p w14:paraId="7DC98780" w14:textId="77777777" w:rsidR="008375C9" w:rsidRDefault="008375C9" w:rsidP="008375C9">
            <w:r>
              <w:t>Unique order item identifier, PK</w:t>
            </w:r>
          </w:p>
        </w:tc>
        <w:tc>
          <w:tcPr>
            <w:tcW w:w="2157" w:type="dxa"/>
            <w:hideMark/>
          </w:tcPr>
          <w:p w14:paraId="37603D60" w14:textId="77777777" w:rsidR="008375C9" w:rsidRDefault="008375C9" w:rsidP="008375C9">
            <w:r>
              <w:t>integer</w:t>
            </w:r>
          </w:p>
        </w:tc>
      </w:tr>
      <w:tr w:rsidR="008375C9" w14:paraId="6D3ECDA3" w14:textId="77777777" w:rsidTr="008375C9">
        <w:tc>
          <w:tcPr>
            <w:tcW w:w="2157" w:type="dxa"/>
            <w:hideMark/>
          </w:tcPr>
          <w:p w14:paraId="07C203D9" w14:textId="77777777" w:rsidR="008375C9" w:rsidRDefault="008375C9" w:rsidP="008375C9">
            <w:proofErr w:type="spellStart"/>
            <w:r>
              <w:lastRenderedPageBreak/>
              <w:t>order_item</w:t>
            </w:r>
            <w:proofErr w:type="spellEnd"/>
          </w:p>
        </w:tc>
        <w:tc>
          <w:tcPr>
            <w:tcW w:w="2159" w:type="dxa"/>
            <w:hideMark/>
          </w:tcPr>
          <w:p w14:paraId="391A560E" w14:textId="77777777" w:rsidR="008375C9" w:rsidRDefault="008375C9" w:rsidP="008375C9">
            <w:proofErr w:type="spellStart"/>
            <w:r>
              <w:t>order_id</w:t>
            </w:r>
            <w:proofErr w:type="spellEnd"/>
          </w:p>
        </w:tc>
        <w:tc>
          <w:tcPr>
            <w:tcW w:w="2157" w:type="dxa"/>
            <w:hideMark/>
          </w:tcPr>
          <w:p w14:paraId="426426BA" w14:textId="77777777" w:rsidR="008375C9" w:rsidRDefault="008375C9" w:rsidP="008375C9">
            <w:r>
              <w:t>Reference to sales order, FK</w:t>
            </w:r>
          </w:p>
        </w:tc>
        <w:tc>
          <w:tcPr>
            <w:tcW w:w="2157" w:type="dxa"/>
            <w:hideMark/>
          </w:tcPr>
          <w:p w14:paraId="172E7B59" w14:textId="77777777" w:rsidR="008375C9" w:rsidRDefault="008375C9" w:rsidP="008375C9">
            <w:r>
              <w:t>integer</w:t>
            </w:r>
          </w:p>
        </w:tc>
      </w:tr>
      <w:tr w:rsidR="008375C9" w14:paraId="5AE3B8A1" w14:textId="77777777" w:rsidTr="008375C9">
        <w:tc>
          <w:tcPr>
            <w:tcW w:w="2157" w:type="dxa"/>
            <w:hideMark/>
          </w:tcPr>
          <w:p w14:paraId="1D63CAEC" w14:textId="77777777" w:rsidR="008375C9" w:rsidRDefault="008375C9" w:rsidP="008375C9">
            <w:proofErr w:type="spellStart"/>
            <w:r>
              <w:t>order_item</w:t>
            </w:r>
            <w:proofErr w:type="spellEnd"/>
          </w:p>
        </w:tc>
        <w:tc>
          <w:tcPr>
            <w:tcW w:w="2159" w:type="dxa"/>
            <w:hideMark/>
          </w:tcPr>
          <w:p w14:paraId="186C7802" w14:textId="77777777" w:rsidR="008375C9" w:rsidRDefault="008375C9" w:rsidP="008375C9">
            <w:proofErr w:type="spellStart"/>
            <w:r>
              <w:t>product_id</w:t>
            </w:r>
            <w:proofErr w:type="spellEnd"/>
          </w:p>
        </w:tc>
        <w:tc>
          <w:tcPr>
            <w:tcW w:w="2157" w:type="dxa"/>
            <w:hideMark/>
          </w:tcPr>
          <w:p w14:paraId="1444A804" w14:textId="77777777" w:rsidR="008375C9" w:rsidRDefault="008375C9" w:rsidP="008375C9">
            <w:r>
              <w:t>Reference to product, FK</w:t>
            </w:r>
          </w:p>
        </w:tc>
        <w:tc>
          <w:tcPr>
            <w:tcW w:w="2157" w:type="dxa"/>
            <w:hideMark/>
          </w:tcPr>
          <w:p w14:paraId="28EE5947" w14:textId="77777777" w:rsidR="008375C9" w:rsidRDefault="008375C9" w:rsidP="008375C9">
            <w:r>
              <w:t>integer</w:t>
            </w:r>
          </w:p>
        </w:tc>
      </w:tr>
      <w:tr w:rsidR="008375C9" w14:paraId="5701103A" w14:textId="77777777" w:rsidTr="008375C9">
        <w:tc>
          <w:tcPr>
            <w:tcW w:w="2157" w:type="dxa"/>
            <w:hideMark/>
          </w:tcPr>
          <w:p w14:paraId="6D2EEF66" w14:textId="77777777" w:rsidR="008375C9" w:rsidRDefault="008375C9" w:rsidP="008375C9">
            <w:proofErr w:type="spellStart"/>
            <w:r>
              <w:t>order_item</w:t>
            </w:r>
            <w:proofErr w:type="spellEnd"/>
          </w:p>
        </w:tc>
        <w:tc>
          <w:tcPr>
            <w:tcW w:w="2159" w:type="dxa"/>
            <w:hideMark/>
          </w:tcPr>
          <w:p w14:paraId="3CA30002" w14:textId="77777777" w:rsidR="008375C9" w:rsidRDefault="008375C9" w:rsidP="008375C9">
            <w:r>
              <w:t>quantity</w:t>
            </w:r>
          </w:p>
        </w:tc>
        <w:tc>
          <w:tcPr>
            <w:tcW w:w="2157" w:type="dxa"/>
            <w:hideMark/>
          </w:tcPr>
          <w:p w14:paraId="5444328E" w14:textId="77777777" w:rsidR="008375C9" w:rsidRDefault="008375C9" w:rsidP="008375C9">
            <w:r>
              <w:t>Number of units ordered</w:t>
            </w:r>
          </w:p>
        </w:tc>
        <w:tc>
          <w:tcPr>
            <w:tcW w:w="2157" w:type="dxa"/>
            <w:hideMark/>
          </w:tcPr>
          <w:p w14:paraId="575445A8" w14:textId="77777777" w:rsidR="008375C9" w:rsidRDefault="008375C9" w:rsidP="008375C9">
            <w:r>
              <w:t>integer</w:t>
            </w:r>
          </w:p>
        </w:tc>
      </w:tr>
      <w:tr w:rsidR="008375C9" w14:paraId="36BA29FF" w14:textId="77777777" w:rsidTr="008375C9">
        <w:tc>
          <w:tcPr>
            <w:tcW w:w="2157" w:type="dxa"/>
            <w:hideMark/>
          </w:tcPr>
          <w:p w14:paraId="5ED864E0" w14:textId="77777777" w:rsidR="008375C9" w:rsidRDefault="008375C9" w:rsidP="008375C9">
            <w:proofErr w:type="spellStart"/>
            <w:r>
              <w:t>order_item</w:t>
            </w:r>
            <w:proofErr w:type="spellEnd"/>
          </w:p>
        </w:tc>
        <w:tc>
          <w:tcPr>
            <w:tcW w:w="2159" w:type="dxa"/>
            <w:hideMark/>
          </w:tcPr>
          <w:p w14:paraId="2EA2BD1E" w14:textId="77777777" w:rsidR="008375C9" w:rsidRDefault="008375C9" w:rsidP="008375C9">
            <w:proofErr w:type="spellStart"/>
            <w:r>
              <w:t>unit_price</w:t>
            </w:r>
            <w:proofErr w:type="spellEnd"/>
          </w:p>
        </w:tc>
        <w:tc>
          <w:tcPr>
            <w:tcW w:w="2157" w:type="dxa"/>
            <w:hideMark/>
          </w:tcPr>
          <w:p w14:paraId="343DF646" w14:textId="77777777" w:rsidR="008375C9" w:rsidRDefault="008375C9" w:rsidP="008375C9">
            <w:r>
              <w:t>Price per unit at time of order</w:t>
            </w:r>
          </w:p>
        </w:tc>
        <w:tc>
          <w:tcPr>
            <w:tcW w:w="2157" w:type="dxa"/>
            <w:hideMark/>
          </w:tcPr>
          <w:p w14:paraId="481DB51E" w14:textId="77777777" w:rsidR="008375C9" w:rsidRDefault="008375C9" w:rsidP="008375C9">
            <w:r>
              <w:t>numeric</w:t>
            </w:r>
          </w:p>
        </w:tc>
      </w:tr>
      <w:tr w:rsidR="008375C9" w14:paraId="0CB14BAE" w14:textId="77777777" w:rsidTr="008375C9">
        <w:tc>
          <w:tcPr>
            <w:tcW w:w="2157" w:type="dxa"/>
            <w:hideMark/>
          </w:tcPr>
          <w:p w14:paraId="1EE9FD45" w14:textId="77777777" w:rsidR="008375C9" w:rsidRDefault="008375C9" w:rsidP="008375C9">
            <w:proofErr w:type="spellStart"/>
            <w:r>
              <w:t>order_item</w:t>
            </w:r>
            <w:proofErr w:type="spellEnd"/>
          </w:p>
        </w:tc>
        <w:tc>
          <w:tcPr>
            <w:tcW w:w="2159" w:type="dxa"/>
            <w:hideMark/>
          </w:tcPr>
          <w:p w14:paraId="11A60D8C" w14:textId="77777777" w:rsidR="008375C9" w:rsidRDefault="008375C9" w:rsidP="008375C9">
            <w:proofErr w:type="spellStart"/>
            <w:r>
              <w:t>line_total</w:t>
            </w:r>
            <w:proofErr w:type="spellEnd"/>
          </w:p>
        </w:tc>
        <w:tc>
          <w:tcPr>
            <w:tcW w:w="2157" w:type="dxa"/>
            <w:hideMark/>
          </w:tcPr>
          <w:p w14:paraId="2A62604B" w14:textId="77777777" w:rsidR="008375C9" w:rsidRDefault="008375C9" w:rsidP="008375C9">
            <w:r>
              <w:t>Total amount (quantity × price), generated</w:t>
            </w:r>
          </w:p>
        </w:tc>
        <w:tc>
          <w:tcPr>
            <w:tcW w:w="2157" w:type="dxa"/>
            <w:hideMark/>
          </w:tcPr>
          <w:p w14:paraId="1B14EC13" w14:textId="77777777" w:rsidR="008375C9" w:rsidRDefault="008375C9" w:rsidP="008375C9">
            <w:r>
              <w:t>numeric</w:t>
            </w:r>
          </w:p>
        </w:tc>
      </w:tr>
    </w:tbl>
    <w:p w14:paraId="0E1D41C8" w14:textId="77777777" w:rsidR="008375C9" w:rsidRDefault="008375C9" w:rsidP="005C2B9F"/>
    <w:p w14:paraId="0CF05434" w14:textId="0E91E57A" w:rsidR="00F31FA9" w:rsidRDefault="00C50A27" w:rsidP="005C2B9F">
      <w:r>
        <w:br/>
      </w:r>
    </w:p>
    <w:p w14:paraId="7ADB0476" w14:textId="77777777" w:rsidR="00F31FA9" w:rsidRDefault="00C50A27" w:rsidP="005C2B9F">
      <w:r>
        <w:t>Step 5: Constraints</w:t>
      </w:r>
    </w:p>
    <w:p w14:paraId="1316DE33" w14:textId="77777777" w:rsidR="00A543B1" w:rsidRDefault="00C50A27" w:rsidP="005C2B9F">
      <w:r>
        <w:t>- Price &gt; 0</w:t>
      </w:r>
      <w:r>
        <w:br/>
        <w:t>- Stock &gt;= 0</w:t>
      </w:r>
      <w:r>
        <w:br/>
        <w:t>- Order status limited to predefined values</w:t>
      </w:r>
      <w:r>
        <w:br/>
        <w:t>- Order date restricted to recent period</w:t>
      </w:r>
    </w:p>
    <w:p w14:paraId="7794BB72" w14:textId="77777777" w:rsidR="00A543B1" w:rsidRDefault="00A543B1" w:rsidP="005C2B9F"/>
    <w:p w14:paraId="62DAC70D" w14:textId="77777777" w:rsidR="005B02D2" w:rsidRDefault="005B02D2" w:rsidP="005B02D2">
      <w:r>
        <w:t>1. PRIMARY KEY constraints (PK)</w:t>
      </w:r>
    </w:p>
    <w:p w14:paraId="7E1336F5" w14:textId="77777777" w:rsidR="005B02D2" w:rsidRDefault="005B02D2" w:rsidP="005B02D2">
      <w:proofErr w:type="spellStart"/>
      <w:proofErr w:type="gramStart"/>
      <w:r>
        <w:t>category.category</w:t>
      </w:r>
      <w:proofErr w:type="gramEnd"/>
      <w:r>
        <w:t>_id</w:t>
      </w:r>
      <w:proofErr w:type="spellEnd"/>
    </w:p>
    <w:p w14:paraId="423041CD" w14:textId="77777777" w:rsidR="005B02D2" w:rsidRDefault="005B02D2" w:rsidP="005B02D2">
      <w:proofErr w:type="spellStart"/>
      <w:proofErr w:type="gramStart"/>
      <w:r>
        <w:t>supplier.supplier</w:t>
      </w:r>
      <w:proofErr w:type="gramEnd"/>
      <w:r>
        <w:t>_id</w:t>
      </w:r>
      <w:proofErr w:type="spellEnd"/>
    </w:p>
    <w:p w14:paraId="5059256C" w14:textId="77777777" w:rsidR="005B02D2" w:rsidRDefault="005B02D2" w:rsidP="005B02D2">
      <w:proofErr w:type="spellStart"/>
      <w:proofErr w:type="gramStart"/>
      <w:r>
        <w:t>customer.customer</w:t>
      </w:r>
      <w:proofErr w:type="gramEnd"/>
      <w:r>
        <w:t>_id</w:t>
      </w:r>
      <w:proofErr w:type="spellEnd"/>
    </w:p>
    <w:p w14:paraId="06FD72CF" w14:textId="77777777" w:rsidR="005B02D2" w:rsidRDefault="005B02D2" w:rsidP="005B02D2">
      <w:proofErr w:type="spellStart"/>
      <w:proofErr w:type="gramStart"/>
      <w:r>
        <w:t>product.product</w:t>
      </w:r>
      <w:proofErr w:type="gramEnd"/>
      <w:r>
        <w:t>_id</w:t>
      </w:r>
      <w:proofErr w:type="spellEnd"/>
    </w:p>
    <w:p w14:paraId="442A291E" w14:textId="77777777" w:rsidR="005B02D2" w:rsidRDefault="005B02D2" w:rsidP="005B02D2">
      <w:proofErr w:type="spellStart"/>
      <w:r>
        <w:t>sales_</w:t>
      </w:r>
      <w:proofErr w:type="gramStart"/>
      <w:r>
        <w:t>order.order</w:t>
      </w:r>
      <w:proofErr w:type="gramEnd"/>
      <w:r>
        <w:t>_id</w:t>
      </w:r>
      <w:proofErr w:type="spellEnd"/>
    </w:p>
    <w:p w14:paraId="20784D66" w14:textId="77777777" w:rsidR="005B02D2" w:rsidRDefault="005B02D2" w:rsidP="005B02D2">
      <w:proofErr w:type="spellStart"/>
      <w:r>
        <w:t>order_</w:t>
      </w:r>
      <w:proofErr w:type="gramStart"/>
      <w:r>
        <w:t>item.order</w:t>
      </w:r>
      <w:proofErr w:type="gramEnd"/>
      <w:r>
        <w:t>_item_id</w:t>
      </w:r>
      <w:proofErr w:type="spellEnd"/>
    </w:p>
    <w:p w14:paraId="58D692AB" w14:textId="77777777" w:rsidR="005B02D2" w:rsidRDefault="005B02D2" w:rsidP="005B02D2">
      <w:r>
        <w:t>2. FOREIGN KEY constraints (FK)</w:t>
      </w:r>
    </w:p>
    <w:p w14:paraId="3AC5951F" w14:textId="77777777" w:rsidR="005B02D2" w:rsidRDefault="005B02D2" w:rsidP="005B02D2">
      <w:proofErr w:type="spellStart"/>
      <w:proofErr w:type="gramStart"/>
      <w:r>
        <w:rPr>
          <w:rFonts w:hint="eastAsia"/>
        </w:rPr>
        <w:t>product.category</w:t>
      </w:r>
      <w:proofErr w:type="gramEnd"/>
      <w:r>
        <w:rPr>
          <w:rFonts w:hint="eastAsia"/>
        </w:rPr>
        <w:t>_id</w:t>
      </w:r>
      <w:proofErr w:type="spellEnd"/>
      <w:r>
        <w:rPr>
          <w:rFonts w:hint="eastAsia"/>
        </w:rPr>
        <w:t xml:space="preserve"> </w:t>
      </w:r>
      <w:r>
        <w:rPr>
          <w:rFonts w:ascii="Arial" w:hAnsi="Arial" w:cs="Arial"/>
        </w:rPr>
        <w:t>→</w:t>
      </w:r>
      <w:r>
        <w:rPr>
          <w:rFonts w:hint="eastAsia"/>
        </w:rPr>
        <w:t xml:space="preserve"> </w:t>
      </w:r>
      <w:proofErr w:type="spellStart"/>
      <w:r>
        <w:rPr>
          <w:rFonts w:hint="eastAsia"/>
        </w:rPr>
        <w:t>category.category_id</w:t>
      </w:r>
      <w:proofErr w:type="spellEnd"/>
    </w:p>
    <w:p w14:paraId="48F6886C" w14:textId="77777777" w:rsidR="005B02D2" w:rsidRDefault="005B02D2" w:rsidP="005B02D2">
      <w:proofErr w:type="spellStart"/>
      <w:proofErr w:type="gramStart"/>
      <w:r>
        <w:rPr>
          <w:rFonts w:hint="eastAsia"/>
        </w:rPr>
        <w:t>product.supplier</w:t>
      </w:r>
      <w:proofErr w:type="gramEnd"/>
      <w:r>
        <w:rPr>
          <w:rFonts w:hint="eastAsia"/>
        </w:rPr>
        <w:t>_id</w:t>
      </w:r>
      <w:proofErr w:type="spellEnd"/>
      <w:r>
        <w:rPr>
          <w:rFonts w:hint="eastAsia"/>
        </w:rPr>
        <w:t xml:space="preserve"> </w:t>
      </w:r>
      <w:r>
        <w:rPr>
          <w:rFonts w:ascii="Arial" w:hAnsi="Arial" w:cs="Arial"/>
        </w:rPr>
        <w:t>→</w:t>
      </w:r>
      <w:r>
        <w:rPr>
          <w:rFonts w:hint="eastAsia"/>
        </w:rPr>
        <w:t xml:space="preserve"> </w:t>
      </w:r>
      <w:proofErr w:type="spellStart"/>
      <w:r>
        <w:rPr>
          <w:rFonts w:hint="eastAsia"/>
        </w:rPr>
        <w:t>supplier.supplier_id</w:t>
      </w:r>
      <w:proofErr w:type="spellEnd"/>
    </w:p>
    <w:p w14:paraId="34DC7FFC" w14:textId="77777777" w:rsidR="005B02D2" w:rsidRDefault="005B02D2" w:rsidP="005B02D2">
      <w:proofErr w:type="spellStart"/>
      <w:r>
        <w:rPr>
          <w:rFonts w:hint="eastAsia"/>
        </w:rPr>
        <w:lastRenderedPageBreak/>
        <w:t>sales_</w:t>
      </w:r>
      <w:proofErr w:type="gramStart"/>
      <w:r>
        <w:rPr>
          <w:rFonts w:hint="eastAsia"/>
        </w:rPr>
        <w:t>order.customer</w:t>
      </w:r>
      <w:proofErr w:type="gramEnd"/>
      <w:r>
        <w:rPr>
          <w:rFonts w:hint="eastAsia"/>
        </w:rPr>
        <w:t>_id</w:t>
      </w:r>
      <w:proofErr w:type="spellEnd"/>
      <w:r>
        <w:rPr>
          <w:rFonts w:hint="eastAsia"/>
        </w:rPr>
        <w:t xml:space="preserve"> </w:t>
      </w:r>
      <w:r>
        <w:rPr>
          <w:rFonts w:ascii="Arial" w:hAnsi="Arial" w:cs="Arial"/>
        </w:rPr>
        <w:t>→</w:t>
      </w:r>
      <w:r>
        <w:rPr>
          <w:rFonts w:hint="eastAsia"/>
        </w:rPr>
        <w:t xml:space="preserve"> </w:t>
      </w:r>
      <w:proofErr w:type="spellStart"/>
      <w:r>
        <w:rPr>
          <w:rFonts w:hint="eastAsia"/>
        </w:rPr>
        <w:t>customer.customer_id</w:t>
      </w:r>
      <w:proofErr w:type="spellEnd"/>
    </w:p>
    <w:p w14:paraId="0A26BDD8" w14:textId="77777777" w:rsidR="005B02D2" w:rsidRDefault="005B02D2" w:rsidP="005B02D2">
      <w:proofErr w:type="spellStart"/>
      <w:r>
        <w:rPr>
          <w:rFonts w:hint="eastAsia"/>
        </w:rPr>
        <w:t>order_</w:t>
      </w:r>
      <w:proofErr w:type="gramStart"/>
      <w:r>
        <w:rPr>
          <w:rFonts w:hint="eastAsia"/>
        </w:rPr>
        <w:t>item.order</w:t>
      </w:r>
      <w:proofErr w:type="gramEnd"/>
      <w:r>
        <w:rPr>
          <w:rFonts w:hint="eastAsia"/>
        </w:rPr>
        <w:t>_id</w:t>
      </w:r>
      <w:proofErr w:type="spellEnd"/>
      <w:r>
        <w:rPr>
          <w:rFonts w:hint="eastAsia"/>
        </w:rPr>
        <w:t xml:space="preserve"> </w:t>
      </w:r>
      <w:r>
        <w:rPr>
          <w:rFonts w:ascii="Arial" w:hAnsi="Arial" w:cs="Arial"/>
        </w:rPr>
        <w:t>→</w:t>
      </w:r>
      <w:r>
        <w:rPr>
          <w:rFonts w:hint="eastAsia"/>
        </w:rPr>
        <w:t xml:space="preserve"> </w:t>
      </w:r>
      <w:proofErr w:type="spellStart"/>
      <w:r>
        <w:rPr>
          <w:rFonts w:hint="eastAsia"/>
        </w:rPr>
        <w:t>sales_order.order_id</w:t>
      </w:r>
      <w:proofErr w:type="spellEnd"/>
    </w:p>
    <w:p w14:paraId="0B4DAC0A" w14:textId="77777777" w:rsidR="005B02D2" w:rsidRDefault="005B02D2" w:rsidP="005B02D2">
      <w:proofErr w:type="spellStart"/>
      <w:r>
        <w:rPr>
          <w:rFonts w:hint="eastAsia"/>
        </w:rPr>
        <w:t>order_</w:t>
      </w:r>
      <w:proofErr w:type="gramStart"/>
      <w:r>
        <w:rPr>
          <w:rFonts w:hint="eastAsia"/>
        </w:rPr>
        <w:t>item.product</w:t>
      </w:r>
      <w:proofErr w:type="gramEnd"/>
      <w:r>
        <w:rPr>
          <w:rFonts w:hint="eastAsia"/>
        </w:rPr>
        <w:t>_id</w:t>
      </w:r>
      <w:proofErr w:type="spellEnd"/>
      <w:r>
        <w:rPr>
          <w:rFonts w:hint="eastAsia"/>
        </w:rPr>
        <w:t xml:space="preserve"> </w:t>
      </w:r>
      <w:r>
        <w:rPr>
          <w:rFonts w:ascii="Arial" w:hAnsi="Arial" w:cs="Arial"/>
        </w:rPr>
        <w:t>→</w:t>
      </w:r>
      <w:r>
        <w:rPr>
          <w:rFonts w:hint="eastAsia"/>
        </w:rPr>
        <w:t xml:space="preserve"> </w:t>
      </w:r>
      <w:proofErr w:type="spellStart"/>
      <w:r>
        <w:rPr>
          <w:rFonts w:hint="eastAsia"/>
        </w:rPr>
        <w:t>product.product_id</w:t>
      </w:r>
      <w:proofErr w:type="spellEnd"/>
    </w:p>
    <w:p w14:paraId="14B2AEA5" w14:textId="77777777" w:rsidR="005B02D2" w:rsidRDefault="005B02D2" w:rsidP="005B02D2">
      <w:r>
        <w:t>3. NOT NULL constraints</w:t>
      </w:r>
    </w:p>
    <w:p w14:paraId="2499BCAA" w14:textId="77777777" w:rsidR="005B02D2" w:rsidRDefault="005B02D2" w:rsidP="005B02D2">
      <w:proofErr w:type="spellStart"/>
      <w:proofErr w:type="gramStart"/>
      <w:r>
        <w:t>category.category</w:t>
      </w:r>
      <w:proofErr w:type="gramEnd"/>
      <w:r>
        <w:t>_name</w:t>
      </w:r>
      <w:proofErr w:type="spellEnd"/>
    </w:p>
    <w:p w14:paraId="38E78B25" w14:textId="77777777" w:rsidR="005B02D2" w:rsidRDefault="005B02D2" w:rsidP="005B02D2">
      <w:proofErr w:type="spellStart"/>
      <w:proofErr w:type="gramStart"/>
      <w:r>
        <w:t>supplier.supplier</w:t>
      </w:r>
      <w:proofErr w:type="gramEnd"/>
      <w:r>
        <w:t>_name</w:t>
      </w:r>
      <w:proofErr w:type="spellEnd"/>
    </w:p>
    <w:p w14:paraId="25D1D110" w14:textId="77777777" w:rsidR="005B02D2" w:rsidRDefault="005B02D2" w:rsidP="005B02D2">
      <w:proofErr w:type="spellStart"/>
      <w:proofErr w:type="gramStart"/>
      <w:r>
        <w:t>customer.first</w:t>
      </w:r>
      <w:proofErr w:type="gramEnd"/>
      <w:r>
        <w:t>_name</w:t>
      </w:r>
      <w:proofErr w:type="spellEnd"/>
      <w:r>
        <w:t xml:space="preserve">, </w:t>
      </w:r>
      <w:proofErr w:type="spellStart"/>
      <w:r>
        <w:t>customer.last_name</w:t>
      </w:r>
      <w:proofErr w:type="spellEnd"/>
      <w:r>
        <w:t xml:space="preserve">, </w:t>
      </w:r>
      <w:proofErr w:type="spellStart"/>
      <w:r>
        <w:t>customer.email</w:t>
      </w:r>
      <w:proofErr w:type="spellEnd"/>
    </w:p>
    <w:p w14:paraId="7D4E2109" w14:textId="77777777" w:rsidR="005B02D2" w:rsidRDefault="005B02D2" w:rsidP="005B02D2">
      <w:proofErr w:type="spellStart"/>
      <w:proofErr w:type="gramStart"/>
      <w:r>
        <w:t>product.product</w:t>
      </w:r>
      <w:proofErr w:type="gramEnd"/>
      <w:r>
        <w:t>_name</w:t>
      </w:r>
      <w:proofErr w:type="spellEnd"/>
      <w:r>
        <w:t xml:space="preserve">, </w:t>
      </w:r>
      <w:proofErr w:type="spellStart"/>
      <w:r>
        <w:t>unit_price</w:t>
      </w:r>
      <w:proofErr w:type="spellEnd"/>
    </w:p>
    <w:p w14:paraId="39564863" w14:textId="77777777" w:rsidR="005B02D2" w:rsidRDefault="005B02D2" w:rsidP="005B02D2">
      <w:proofErr w:type="spellStart"/>
      <w:r>
        <w:t>sales_</w:t>
      </w:r>
      <w:proofErr w:type="gramStart"/>
      <w:r>
        <w:t>order.order</w:t>
      </w:r>
      <w:proofErr w:type="gramEnd"/>
      <w:r>
        <w:t>_number</w:t>
      </w:r>
      <w:proofErr w:type="spellEnd"/>
      <w:r>
        <w:t xml:space="preserve">, </w:t>
      </w:r>
      <w:proofErr w:type="spellStart"/>
      <w:r>
        <w:t>order_date</w:t>
      </w:r>
      <w:proofErr w:type="spellEnd"/>
    </w:p>
    <w:p w14:paraId="3E23CA04" w14:textId="77777777" w:rsidR="005B02D2" w:rsidRDefault="005B02D2" w:rsidP="005B02D2">
      <w:proofErr w:type="spellStart"/>
      <w:r>
        <w:t>order_</w:t>
      </w:r>
      <w:proofErr w:type="gramStart"/>
      <w:r>
        <w:t>item.quantity</w:t>
      </w:r>
      <w:proofErr w:type="spellEnd"/>
      <w:proofErr w:type="gramEnd"/>
      <w:r>
        <w:t xml:space="preserve">, </w:t>
      </w:r>
      <w:proofErr w:type="spellStart"/>
      <w:r>
        <w:t>unit_price</w:t>
      </w:r>
      <w:proofErr w:type="spellEnd"/>
    </w:p>
    <w:p w14:paraId="5C61F7BC" w14:textId="77777777" w:rsidR="005B02D2" w:rsidRDefault="005B02D2" w:rsidP="005B02D2">
      <w:r>
        <w:t>4. UNIQUE constraints</w:t>
      </w:r>
    </w:p>
    <w:p w14:paraId="3569BD64" w14:textId="77777777" w:rsidR="005B02D2" w:rsidRDefault="005B02D2" w:rsidP="005B02D2">
      <w:proofErr w:type="spellStart"/>
      <w:proofErr w:type="gramStart"/>
      <w:r>
        <w:t>supplier.contact</w:t>
      </w:r>
      <w:proofErr w:type="gramEnd"/>
      <w:r>
        <w:t>_email</w:t>
      </w:r>
      <w:proofErr w:type="spellEnd"/>
    </w:p>
    <w:p w14:paraId="349373DB" w14:textId="77777777" w:rsidR="005B02D2" w:rsidRDefault="005B02D2" w:rsidP="005B02D2">
      <w:proofErr w:type="spellStart"/>
      <w:proofErr w:type="gramStart"/>
      <w:r>
        <w:t>customer.email</w:t>
      </w:r>
      <w:proofErr w:type="spellEnd"/>
      <w:proofErr w:type="gramEnd"/>
    </w:p>
    <w:p w14:paraId="17D059D3" w14:textId="77777777" w:rsidR="005B02D2" w:rsidRDefault="005B02D2" w:rsidP="005B02D2">
      <w:proofErr w:type="spellStart"/>
      <w:r>
        <w:t>sales_</w:t>
      </w:r>
      <w:proofErr w:type="gramStart"/>
      <w:r>
        <w:t>order.order</w:t>
      </w:r>
      <w:proofErr w:type="gramEnd"/>
      <w:r>
        <w:t>_number</w:t>
      </w:r>
      <w:proofErr w:type="spellEnd"/>
    </w:p>
    <w:p w14:paraId="7AD600D2" w14:textId="77777777" w:rsidR="005B02D2" w:rsidRDefault="005B02D2" w:rsidP="005B02D2"/>
    <w:p w14:paraId="7EEA6515" w14:textId="77777777" w:rsidR="005B02D2" w:rsidRDefault="005B02D2" w:rsidP="005B02D2">
      <w:r>
        <w:t>5. CHECK constraints (IMPORTANT for assignment)</w:t>
      </w:r>
    </w:p>
    <w:p w14:paraId="0134CCF2" w14:textId="77777777" w:rsidR="005B02D2" w:rsidRDefault="005B02D2" w:rsidP="005B02D2"/>
    <w:p w14:paraId="61A70C32" w14:textId="77777777" w:rsidR="005B02D2" w:rsidRDefault="005B02D2" w:rsidP="005B02D2">
      <w:r>
        <w:t>(You added these with ALTER TABLE)</w:t>
      </w:r>
    </w:p>
    <w:p w14:paraId="608BC16A" w14:textId="77777777" w:rsidR="005B02D2" w:rsidRDefault="005B02D2" w:rsidP="005B02D2"/>
    <w:p w14:paraId="6C87F059" w14:textId="77777777" w:rsidR="005B02D2" w:rsidRDefault="005B02D2" w:rsidP="005B02D2">
      <w:r>
        <w:t>Product table:</w:t>
      </w:r>
    </w:p>
    <w:p w14:paraId="361C754D" w14:textId="77777777" w:rsidR="005B02D2" w:rsidRDefault="005B02D2" w:rsidP="005B02D2">
      <w:proofErr w:type="spellStart"/>
      <w:r>
        <w:t>chk_product_price_positive</w:t>
      </w:r>
      <w:proofErr w:type="spellEnd"/>
    </w:p>
    <w:p w14:paraId="7CCCE542" w14:textId="77777777" w:rsidR="005B02D2" w:rsidRDefault="005B02D2" w:rsidP="005B02D2">
      <w:proofErr w:type="spellStart"/>
      <w:r>
        <w:t>unit_price</w:t>
      </w:r>
      <w:proofErr w:type="spellEnd"/>
      <w:r>
        <w:t xml:space="preserve"> &gt; 0</w:t>
      </w:r>
    </w:p>
    <w:p w14:paraId="5B841075" w14:textId="77777777" w:rsidR="005B02D2" w:rsidRDefault="005B02D2" w:rsidP="005B02D2">
      <w:proofErr w:type="spellStart"/>
      <w:r>
        <w:t>chk_product_stock_non_negative</w:t>
      </w:r>
      <w:proofErr w:type="spellEnd"/>
    </w:p>
    <w:p w14:paraId="74783F87" w14:textId="77777777" w:rsidR="005B02D2" w:rsidRDefault="005B02D2" w:rsidP="005B02D2">
      <w:proofErr w:type="spellStart"/>
      <w:r>
        <w:t>stock_quantity</w:t>
      </w:r>
      <w:proofErr w:type="spellEnd"/>
      <w:r>
        <w:t xml:space="preserve"> &gt;= 0</w:t>
      </w:r>
    </w:p>
    <w:p w14:paraId="442A14E1" w14:textId="77777777" w:rsidR="005B02D2" w:rsidRDefault="005B02D2" w:rsidP="005B02D2">
      <w:proofErr w:type="spellStart"/>
      <w:r>
        <w:t>chk_product_warranty_non_negative</w:t>
      </w:r>
      <w:proofErr w:type="spellEnd"/>
    </w:p>
    <w:p w14:paraId="1D6FD8E0" w14:textId="77777777" w:rsidR="005B02D2" w:rsidRDefault="005B02D2" w:rsidP="005B02D2">
      <w:r>
        <w:t xml:space="preserve"> </w:t>
      </w:r>
      <w:proofErr w:type="spellStart"/>
      <w:r>
        <w:t>warranty_months</w:t>
      </w:r>
      <w:proofErr w:type="spellEnd"/>
      <w:r>
        <w:t xml:space="preserve"> &gt;= 0</w:t>
      </w:r>
    </w:p>
    <w:p w14:paraId="66DFDABF" w14:textId="77777777" w:rsidR="005B02D2" w:rsidRDefault="005B02D2" w:rsidP="005B02D2">
      <w:proofErr w:type="spellStart"/>
      <w:r>
        <w:lastRenderedPageBreak/>
        <w:t>chk_product_reorder_non_negative</w:t>
      </w:r>
      <w:proofErr w:type="spellEnd"/>
    </w:p>
    <w:p w14:paraId="34D7B544" w14:textId="77777777" w:rsidR="005B02D2" w:rsidRDefault="005B02D2" w:rsidP="005B02D2">
      <w:proofErr w:type="spellStart"/>
      <w:r>
        <w:t>reorder_level</w:t>
      </w:r>
      <w:proofErr w:type="spellEnd"/>
      <w:r>
        <w:t xml:space="preserve"> &gt;= 0</w:t>
      </w:r>
    </w:p>
    <w:p w14:paraId="5251D069" w14:textId="77777777" w:rsidR="005B02D2" w:rsidRDefault="005B02D2" w:rsidP="005B02D2">
      <w:r>
        <w:t>Sales Order table:</w:t>
      </w:r>
    </w:p>
    <w:p w14:paraId="27B53CC3" w14:textId="77777777" w:rsidR="005B02D2" w:rsidRDefault="005B02D2" w:rsidP="005B02D2">
      <w:proofErr w:type="spellStart"/>
      <w:r>
        <w:t>chk_order_date_valid</w:t>
      </w:r>
      <w:proofErr w:type="spellEnd"/>
    </w:p>
    <w:p w14:paraId="6EE8DEE7" w14:textId="77777777" w:rsidR="005B02D2" w:rsidRDefault="005B02D2" w:rsidP="005B02D2">
      <w:proofErr w:type="spellStart"/>
      <w:r>
        <w:t>order_date</w:t>
      </w:r>
      <w:proofErr w:type="spellEnd"/>
      <w:r>
        <w:t xml:space="preserve"> &gt;= '2026-01-01'</w:t>
      </w:r>
    </w:p>
    <w:p w14:paraId="76BC2A7E" w14:textId="77777777" w:rsidR="005B02D2" w:rsidRDefault="005B02D2" w:rsidP="005B02D2">
      <w:proofErr w:type="spellStart"/>
      <w:r>
        <w:t>chk_order_status_valid</w:t>
      </w:r>
      <w:proofErr w:type="spellEnd"/>
    </w:p>
    <w:p w14:paraId="2BB7173D" w14:textId="77777777" w:rsidR="005B02D2" w:rsidRDefault="005B02D2" w:rsidP="005B02D2">
      <w:r>
        <w:t>status IN ('NEW', 'PAID', 'SHIPPED', 'CANCELLED')</w:t>
      </w:r>
    </w:p>
    <w:p w14:paraId="2A03558E" w14:textId="77777777" w:rsidR="005B02D2" w:rsidRDefault="005B02D2" w:rsidP="005B02D2">
      <w:r>
        <w:t>Order Item table:</w:t>
      </w:r>
    </w:p>
    <w:p w14:paraId="5CF5EC9F" w14:textId="77777777" w:rsidR="005B02D2" w:rsidRDefault="005B02D2" w:rsidP="005B02D2">
      <w:proofErr w:type="spellStart"/>
      <w:r>
        <w:t>chk_order_item_quantity_positive</w:t>
      </w:r>
      <w:proofErr w:type="spellEnd"/>
    </w:p>
    <w:p w14:paraId="618366E7" w14:textId="77777777" w:rsidR="005B02D2" w:rsidRDefault="005B02D2" w:rsidP="005B02D2">
      <w:r>
        <w:t xml:space="preserve"> quantity &gt; 0</w:t>
      </w:r>
    </w:p>
    <w:p w14:paraId="090F8F47" w14:textId="77777777" w:rsidR="005B02D2" w:rsidRDefault="005B02D2" w:rsidP="005B02D2">
      <w:proofErr w:type="spellStart"/>
      <w:r>
        <w:t>chk_order_item_price_positive</w:t>
      </w:r>
      <w:proofErr w:type="spellEnd"/>
    </w:p>
    <w:p w14:paraId="34F844BA" w14:textId="33AC557A" w:rsidR="005B02D2" w:rsidRDefault="005B02D2" w:rsidP="005B02D2">
      <w:proofErr w:type="spellStart"/>
      <w:r>
        <w:t>unit_price</w:t>
      </w:r>
      <w:proofErr w:type="spellEnd"/>
      <w:r>
        <w:t xml:space="preserve"> &gt; 0</w:t>
      </w:r>
    </w:p>
    <w:p w14:paraId="7557F1B3" w14:textId="75079AA1" w:rsidR="00D61BAF" w:rsidRDefault="00D61BAF" w:rsidP="005B02D2">
      <w:proofErr w:type="spellStart"/>
      <w:r>
        <w:t>chk_order_item_discount_range</w:t>
      </w:r>
      <w:proofErr w:type="spellEnd"/>
      <w:r>
        <w:br/>
      </w:r>
      <w:proofErr w:type="spellStart"/>
      <w:r>
        <w:t>discount_percent</w:t>
      </w:r>
      <w:proofErr w:type="spellEnd"/>
      <w:r>
        <w:t xml:space="preserve"> &gt;= 0 AND </w:t>
      </w:r>
      <w:proofErr w:type="spellStart"/>
      <w:r>
        <w:t>discount_percent</w:t>
      </w:r>
      <w:proofErr w:type="spellEnd"/>
      <w:r>
        <w:t xml:space="preserve"> &lt;= 100</w:t>
      </w:r>
    </w:p>
    <w:p w14:paraId="3371544F" w14:textId="77777777" w:rsidR="005B02D2" w:rsidRDefault="005B02D2" w:rsidP="005B02D2"/>
    <w:p w14:paraId="1DBC3225" w14:textId="77777777" w:rsidR="005B02D2" w:rsidRDefault="005B02D2" w:rsidP="005B02D2">
      <w:r>
        <w:t>6. DEFAULT constraints</w:t>
      </w:r>
    </w:p>
    <w:p w14:paraId="57DC67F1" w14:textId="77777777" w:rsidR="005B02D2" w:rsidRDefault="005B02D2" w:rsidP="005B02D2">
      <w:proofErr w:type="spellStart"/>
      <w:proofErr w:type="gramStart"/>
      <w:r>
        <w:t>product.active</w:t>
      </w:r>
      <w:proofErr w:type="gramEnd"/>
      <w:r>
        <w:t>_flag</w:t>
      </w:r>
      <w:proofErr w:type="spellEnd"/>
      <w:r>
        <w:t xml:space="preserve"> DEFAULT TRUE</w:t>
      </w:r>
    </w:p>
    <w:p w14:paraId="3D8C72BA" w14:textId="77777777" w:rsidR="005B02D2" w:rsidRDefault="005B02D2" w:rsidP="005B02D2">
      <w:proofErr w:type="spellStart"/>
      <w:proofErr w:type="gramStart"/>
      <w:r>
        <w:t>supplier.created</w:t>
      </w:r>
      <w:proofErr w:type="gramEnd"/>
      <w:r>
        <w:t>_at</w:t>
      </w:r>
      <w:proofErr w:type="spellEnd"/>
      <w:r>
        <w:t xml:space="preserve"> DEFAULT CURRENT_TIMESTAMP</w:t>
      </w:r>
    </w:p>
    <w:p w14:paraId="501A0BCE" w14:textId="77777777" w:rsidR="005B02D2" w:rsidRDefault="005B02D2" w:rsidP="005B02D2">
      <w:proofErr w:type="spellStart"/>
      <w:proofErr w:type="gramStart"/>
      <w:r>
        <w:t>customer.created</w:t>
      </w:r>
      <w:proofErr w:type="gramEnd"/>
      <w:r>
        <w:t>_at</w:t>
      </w:r>
      <w:proofErr w:type="spellEnd"/>
      <w:r>
        <w:t xml:space="preserve"> DEFAULT CURRENT_TIMESTAMP</w:t>
      </w:r>
    </w:p>
    <w:p w14:paraId="3F471E33" w14:textId="1243CD8F" w:rsidR="00F31FA9" w:rsidRDefault="005B02D2" w:rsidP="005B02D2">
      <w:proofErr w:type="spellStart"/>
      <w:r>
        <w:t>sales_</w:t>
      </w:r>
      <w:proofErr w:type="gramStart"/>
      <w:r>
        <w:t>order.order</w:t>
      </w:r>
      <w:proofErr w:type="gramEnd"/>
      <w:r>
        <w:t>_date</w:t>
      </w:r>
      <w:proofErr w:type="spellEnd"/>
      <w:r>
        <w:t xml:space="preserve"> DEFAULT CURRENT_DATE</w:t>
      </w:r>
      <w:r w:rsidR="00C50A27">
        <w:br/>
      </w:r>
    </w:p>
    <w:p w14:paraId="265E63C5" w14:textId="77777777" w:rsidR="00F31FA9" w:rsidRDefault="00C50A27" w:rsidP="005C2B9F">
      <w:r>
        <w:t>Step 6: Functions</w:t>
      </w:r>
    </w:p>
    <w:p w14:paraId="0E263CDC" w14:textId="77777777" w:rsidR="00F31FA9" w:rsidRDefault="00C50A27" w:rsidP="005C2B9F">
      <w:r>
        <w:t>Two functions implemented:</w:t>
      </w:r>
      <w:r>
        <w:br/>
        <w:t>1. Dynamic update function for product attributes</w:t>
      </w:r>
      <w:r>
        <w:br/>
        <w:t>2. Transaction function to insert orders and order items</w:t>
      </w:r>
    </w:p>
    <w:p w14:paraId="6BF9718D" w14:textId="77777777" w:rsidR="00F31FA9" w:rsidRDefault="00C50A27" w:rsidP="005C2B9F">
      <w:r>
        <w:t>Step 7: Analytics View</w:t>
      </w:r>
    </w:p>
    <w:p w14:paraId="5B861FD0" w14:textId="4E3193C1" w:rsidR="00F31FA9" w:rsidRDefault="00C50A27" w:rsidP="005C2B9F">
      <w:r>
        <w:t>A view was created to summarize sales for the latest quarter, including total revenue and quantity sold.</w:t>
      </w:r>
    </w:p>
    <w:p w14:paraId="09A0B196" w14:textId="77777777" w:rsidR="005B02D2" w:rsidRDefault="005B02D2" w:rsidP="005B02D2">
      <w:r>
        <w:lastRenderedPageBreak/>
        <w:t>The view identifies the latest quarter based on the maximum order date and selects only orders from that period. The query joins orders, customers, products, categories, and order items to gather all required data.</w:t>
      </w:r>
    </w:p>
    <w:p w14:paraId="74C98049" w14:textId="77777777" w:rsidR="005B02D2" w:rsidRDefault="005B02D2" w:rsidP="005B02D2"/>
    <w:p w14:paraId="714B6495" w14:textId="77777777" w:rsidR="005B02D2" w:rsidRDefault="005B02D2" w:rsidP="005B02D2">
      <w:r>
        <w:t>For each product category, the view computes:</w:t>
      </w:r>
    </w:p>
    <w:p w14:paraId="745E8FE7" w14:textId="77777777" w:rsidR="005B02D2" w:rsidRDefault="005B02D2" w:rsidP="005B02D2"/>
    <w:p w14:paraId="6AC380C9" w14:textId="77777777" w:rsidR="005B02D2" w:rsidRDefault="005B02D2" w:rsidP="005B02D2">
      <w:r>
        <w:t>the total number of orders,</w:t>
      </w:r>
    </w:p>
    <w:p w14:paraId="69308033" w14:textId="77777777" w:rsidR="005B02D2" w:rsidRDefault="005B02D2" w:rsidP="005B02D2">
      <w:r>
        <w:t>the number of unique customers,</w:t>
      </w:r>
    </w:p>
    <w:p w14:paraId="04B314EC" w14:textId="77777777" w:rsidR="005B02D2" w:rsidRDefault="005B02D2" w:rsidP="005B02D2">
      <w:r>
        <w:t>the total quantity of products sold,</w:t>
      </w:r>
    </w:p>
    <w:p w14:paraId="653666E4" w14:textId="77777777" w:rsidR="005B02D2" w:rsidRDefault="005B02D2" w:rsidP="005B02D2">
      <w:r>
        <w:t>the total revenue,</w:t>
      </w:r>
    </w:p>
    <w:p w14:paraId="5EFE44C7" w14:textId="73162BC4" w:rsidR="005B02D2" w:rsidRDefault="005B02D2" w:rsidP="005B02D2">
      <w:r>
        <w:t>and the average value of order lines.</w:t>
      </w:r>
    </w:p>
    <w:p w14:paraId="437F567D" w14:textId="77777777" w:rsidR="00F31FA9" w:rsidRDefault="00C50A27" w:rsidP="005C2B9F">
      <w:r>
        <w:t>Step 8: Security</w:t>
      </w:r>
    </w:p>
    <w:p w14:paraId="0725D0C8" w14:textId="77777777" w:rsidR="00F31FA9" w:rsidRDefault="00C50A27" w:rsidP="005C2B9F">
      <w:r>
        <w:t>A read-only role was created for managers with SELECT privileges only.</w:t>
      </w:r>
    </w:p>
    <w:sectPr w:rsidR="00F31F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02D2"/>
    <w:rsid w:val="005C2B9F"/>
    <w:rsid w:val="008375C9"/>
    <w:rsid w:val="00A543B1"/>
    <w:rsid w:val="00A77080"/>
    <w:rsid w:val="00AA1D8D"/>
    <w:rsid w:val="00B47730"/>
    <w:rsid w:val="00C50A27"/>
    <w:rsid w:val="00CB0664"/>
    <w:rsid w:val="00D61BAF"/>
    <w:rsid w:val="00D765C4"/>
    <w:rsid w:val="00F3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A03BC"/>
  <w14:defaultImageDpi w14:val="300"/>
  <w15:docId w15:val="{DBC93140-296C-4ACD-9641-8BB498D03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4179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8</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Bogdan</cp:lastModifiedBy>
  <cp:revision>6</cp:revision>
  <dcterms:created xsi:type="dcterms:W3CDTF">2026-04-21T17:34:00Z</dcterms:created>
  <dcterms:modified xsi:type="dcterms:W3CDTF">2026-05-10T14:06:00Z</dcterms:modified>
  <cp:category/>
</cp:coreProperties>
</file>